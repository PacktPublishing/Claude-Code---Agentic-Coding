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E6599" w14:textId="77777777" w:rsidR="003961B0" w:rsidRDefault="00000000">
      <w:pPr>
        <w:pStyle w:val="Heading1"/>
      </w:pPr>
      <w:r>
        <w:t>Claude Code Course — Beginner Dictionary</w:t>
      </w:r>
    </w:p>
    <w:p w14:paraId="0F4C90A0" w14:textId="77777777" w:rsidR="003961B0" w:rsidRDefault="00000000">
      <w:r>
        <w:t xml:space="preserve">A plain-language A–Z reference for every technical word you'll meet in this course. Each entry gives a </w:t>
      </w:r>
      <w:r>
        <w:rPr>
          <w:b/>
        </w:rPr>
        <w:t>simple definition</w:t>
      </w:r>
      <w:r>
        <w:t xml:space="preserve"> and a short </w:t>
      </w:r>
      <w:r>
        <w:rPr>
          <w:b/>
        </w:rPr>
        <w:t>Origin</w:t>
      </w:r>
      <w:r>
        <w:t xml:space="preserve"> line so the word stops feeling arbitrary.</w:t>
      </w:r>
    </w:p>
    <w:p w14:paraId="07550F23" w14:textId="77777777" w:rsidR="003961B0" w:rsidRDefault="00000000">
      <w:r>
        <w:rPr>
          <w:b/>
        </w:rPr>
        <w:t>How to use this</w:t>
      </w:r>
    </w:p>
    <w:p w14:paraId="6532705A" w14:textId="77777777" w:rsidR="003961B0" w:rsidRDefault="00000000">
      <w:pPr>
        <w:pStyle w:val="ListBullet"/>
      </w:pPr>
      <w:r>
        <w:t>Scroll by letter, or press Ctrl+F (Cmd+F on Mac) and type the word you're stuck on.</w:t>
      </w:r>
    </w:p>
    <w:p w14:paraId="5B0D2734" w14:textId="77777777" w:rsidR="003961B0" w:rsidRDefault="00000000">
      <w:pPr>
        <w:pStyle w:val="ListBullet"/>
      </w:pPr>
      <w:r>
        <w:t xml:space="preserve">Acronyms are defined at the acronym itself (e.g., look up </w:t>
      </w:r>
      <w:r>
        <w:rPr>
          <w:b/>
        </w:rPr>
        <w:t>CLI</w:t>
      </w:r>
      <w:r>
        <w:t>, not "Command Line Interface").</w:t>
      </w:r>
    </w:p>
    <w:p w14:paraId="22A5CF0F" w14:textId="77777777" w:rsidR="003961B0" w:rsidRDefault="00000000">
      <w:pPr>
        <w:pStyle w:val="ListBullet"/>
      </w:pPr>
      <w:r>
        <w:rPr>
          <w:i/>
        </w:rPr>
        <w:t>See also:</w:t>
      </w:r>
      <w:r>
        <w:t xml:space="preserve"> at the bottom of some entries points you to closely-related words worth reading next.</w:t>
      </w:r>
    </w:p>
    <w:p w14:paraId="4E052BC5" w14:textId="77777777" w:rsidR="003961B0" w:rsidRDefault="00000000">
      <w:pPr>
        <w:pStyle w:val="ListBullet"/>
      </w:pPr>
      <w:r>
        <w:t>This is a dictionary, not a tutorial — definitions are short on purpose. The full lessons show you how to use each thing.</w:t>
      </w:r>
    </w:p>
    <w:p w14:paraId="376CFCAF" w14:textId="77777777" w:rsidR="003961B0" w:rsidRDefault="003961B0">
      <w:pPr>
        <w:pBdr>
          <w:bottom w:val="single" w:sz="6" w:space="0" w:color="B0B0B0"/>
        </w:pBdr>
      </w:pPr>
    </w:p>
    <w:p w14:paraId="6B26906D" w14:textId="77777777" w:rsidR="003961B0" w:rsidRDefault="00000000">
      <w:pPr>
        <w:pStyle w:val="Heading2"/>
      </w:pPr>
      <w:r>
        <w:t>A</w:t>
      </w:r>
    </w:p>
    <w:p w14:paraId="417F910C" w14:textId="77777777" w:rsidR="003961B0" w:rsidRDefault="00000000">
      <w:pPr>
        <w:pStyle w:val="Heading3"/>
      </w:pPr>
      <w:r>
        <w:t>Accessibility</w:t>
      </w:r>
    </w:p>
    <w:p w14:paraId="55EC3F1E" w14:textId="77777777" w:rsidR="003961B0" w:rsidRDefault="00000000">
      <w:r>
        <w:t>Designing software so that people with disabilities — impaired vision, limited mobility, color blindness — can still use it. Often shortened to "a11y" (A + 11 letters + y).</w:t>
      </w:r>
    </w:p>
    <w:p w14:paraId="633E3FDB" w14:textId="77777777" w:rsidR="003961B0" w:rsidRDefault="00000000">
      <w:r>
        <w:rPr>
          <w:b/>
        </w:rPr>
        <w:t>Origin:</w:t>
      </w:r>
      <w:r>
        <w:t xml:space="preserve"> From the ordinary English word </w:t>
      </w:r>
      <w:r>
        <w:rPr>
          <w:i/>
        </w:rPr>
        <w:t>accessible</w:t>
      </w:r>
      <w:r>
        <w:t>, adopted by the software industry in the 1990s as websites began to be regulated for equal-access use.</w:t>
      </w:r>
    </w:p>
    <w:p w14:paraId="6624AC38" w14:textId="77777777" w:rsidR="003961B0" w:rsidRDefault="00000000">
      <w:pPr>
        <w:pStyle w:val="Heading3"/>
      </w:pPr>
      <w:r>
        <w:t>Agent</w:t>
      </w:r>
    </w:p>
    <w:p w14:paraId="27EFBD42" w14:textId="77777777" w:rsidR="003961B0" w:rsidRDefault="00000000">
      <w:r>
        <w:t>A piece of software that takes actions toward a goal on your behalf — reads files, runs commands, edits code — instead of only answering questions.</w:t>
      </w:r>
    </w:p>
    <w:p w14:paraId="333C4972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agere</w:t>
      </w:r>
      <w:r>
        <w:t>, "to do / to act." Computer scientists borrowed the word in the 1950s for programs that act with some autonomy, and it was popularised in the 1990s AI literature.</w:t>
      </w:r>
    </w:p>
    <w:p w14:paraId="2ADA644C" w14:textId="77777777" w:rsidR="003961B0" w:rsidRDefault="00000000">
      <w:pPr>
        <w:pStyle w:val="Heading3"/>
      </w:pPr>
      <w:r>
        <w:t>Agentic coding</w:t>
      </w:r>
    </w:p>
    <w:p w14:paraId="17466ED6" w14:textId="77777777" w:rsidR="003961B0" w:rsidRDefault="00000000">
      <w:r>
        <w:t>A style of software development where an AI agent (like Claude Code) takes multi-step actions — read, edit, run, test — rather than just suggesting code you copy-paste.</w:t>
      </w:r>
    </w:p>
    <w:p w14:paraId="0416B634" w14:textId="77777777" w:rsidR="003961B0" w:rsidRDefault="00000000">
      <w:r>
        <w:rPr>
          <w:b/>
        </w:rPr>
        <w:t>Origin:</w:t>
      </w:r>
      <w:r>
        <w:t xml:space="preserve"> Coined inside the AI industry around 2023–2024, formed from </w:t>
      </w:r>
      <w:r>
        <w:rPr>
          <w:i/>
        </w:rPr>
        <w:t>agent</w:t>
      </w:r>
      <w:r>
        <w:t xml:space="preserve"> + the adjective suffix </w:t>
      </w:r>
      <w:r>
        <w:rPr>
          <w:i/>
        </w:rPr>
        <w:t>-ic</w:t>
      </w:r>
      <w:r>
        <w:t>, to distinguish "does work for you" assistants from "autocomplete" assistants.</w:t>
      </w:r>
    </w:p>
    <w:p w14:paraId="76588DAD" w14:textId="77777777" w:rsidR="003961B0" w:rsidRDefault="00000000">
      <w:pPr>
        <w:pStyle w:val="Heading3"/>
      </w:pPr>
      <w:r>
        <w:t>Aggregate / Aggregation</w:t>
      </w:r>
    </w:p>
    <w:p w14:paraId="3E402D2B" w14:textId="77777777" w:rsidR="003961B0" w:rsidRDefault="00000000">
      <w:r>
        <w:t>Combining many rows of data into one number or summary — a total, an average, a count.</w:t>
      </w:r>
    </w:p>
    <w:p w14:paraId="3F11A642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aggregatus</w:t>
      </w:r>
      <w:r>
        <w:t xml:space="preserve">, "gathered into a flock," from </w:t>
      </w:r>
      <w:r>
        <w:rPr>
          <w:i/>
        </w:rPr>
        <w:t>grex</w:t>
      </w:r>
      <w:r>
        <w:t xml:space="preserve"> (flock). The word entered English in the 1400s; databases adopted it in the 1970s.</w:t>
      </w:r>
    </w:p>
    <w:p w14:paraId="23241170" w14:textId="77777777" w:rsidR="003961B0" w:rsidRDefault="00000000">
      <w:pPr>
        <w:pStyle w:val="Heading3"/>
      </w:pPr>
      <w:r>
        <w:t>AI</w:t>
      </w:r>
    </w:p>
    <w:p w14:paraId="39BDB8E6" w14:textId="77777777" w:rsidR="003961B0" w:rsidRDefault="00000000">
      <w:r>
        <w:rPr>
          <w:b/>
        </w:rPr>
        <w:t>Artificial Intelligence.</w:t>
      </w:r>
      <w:r>
        <w:t xml:space="preserve"> Software that performs tasks we usually think of as needing human thinking — answering questions, recognising pictures, writing code.</w:t>
      </w:r>
    </w:p>
    <w:p w14:paraId="3E6B26C6" w14:textId="77777777" w:rsidR="003961B0" w:rsidRDefault="00000000">
      <w:r>
        <w:rPr>
          <w:b/>
        </w:rPr>
        <w:lastRenderedPageBreak/>
        <w:t>Origin:</w:t>
      </w:r>
      <w:r>
        <w:t xml:space="preserve"> Coined by computer scientist John McCarthy in 1955 when he proposed the Dartmouth Summer Research Project on Artificial Intelligence.</w:t>
      </w:r>
    </w:p>
    <w:p w14:paraId="2FBB3DE4" w14:textId="77777777" w:rsidR="003961B0" w:rsidRDefault="00000000">
      <w:pPr>
        <w:pStyle w:val="Heading3"/>
      </w:pPr>
      <w:r>
        <w:t>Andronia</w:t>
      </w:r>
    </w:p>
    <w:p w14:paraId="3D422400" w14:textId="77777777" w:rsidR="003961B0" w:rsidRDefault="00000000">
      <w:r>
        <w:t>The AI consultancy run by the course instructor, Andras Andronyi. It helps modern companies grow with AI through four service areas: client acquisition, workflow automation, AI compliance, and AI training.</w:t>
      </w:r>
    </w:p>
    <w:p w14:paraId="2D6BFB7A" w14:textId="77777777" w:rsidR="003961B0" w:rsidRDefault="00000000">
      <w:r>
        <w:rPr>
          <w:b/>
        </w:rPr>
        <w:t>Origin:</w:t>
      </w:r>
      <w:r>
        <w:t xml:space="preserve"> Coined by the instructor from his surname </w:t>
      </w:r>
      <w:r>
        <w:rPr>
          <w:i/>
        </w:rPr>
        <w:t>Andrónyi</w:t>
      </w:r>
      <w:r>
        <w:t xml:space="preserve">, stylised with an </w:t>
      </w:r>
      <w:r>
        <w:rPr>
          <w:i/>
        </w:rPr>
        <w:t>-ia</w:t>
      </w:r>
      <w:r>
        <w:t xml:space="preserve"> ending (like </w:t>
      </w:r>
      <w:r>
        <w:rPr>
          <w:i/>
        </w:rPr>
        <w:t>Bohemia</w:t>
      </w:r>
      <w:r>
        <w:t xml:space="preserve">, </w:t>
      </w:r>
      <w:r>
        <w:rPr>
          <w:i/>
        </w:rPr>
        <w:t>Sardinia</w:t>
      </w:r>
      <w:r>
        <w:t>) to suggest a place or community.</w:t>
      </w:r>
    </w:p>
    <w:p w14:paraId="229B4B3E" w14:textId="77777777" w:rsidR="003961B0" w:rsidRDefault="00000000">
      <w:pPr>
        <w:pStyle w:val="Heading3"/>
      </w:pPr>
      <w:r>
        <w:t>Anomaly</w:t>
      </w:r>
    </w:p>
    <w:p w14:paraId="3AA24DC9" w14:textId="77777777" w:rsidR="003961B0" w:rsidRDefault="00000000">
      <w:r>
        <w:t>A data point or event that is unusually different from the rest — a spike, a drop, a value outside the normal range.</w:t>
      </w:r>
    </w:p>
    <w:p w14:paraId="7F8EDDB3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anōmalos</w:t>
      </w:r>
      <w:r>
        <w:t xml:space="preserve">, "uneven," from </w:t>
      </w:r>
      <w:r>
        <w:rPr>
          <w:i/>
        </w:rPr>
        <w:t>a-</w:t>
      </w:r>
      <w:r>
        <w:t xml:space="preserve"> (not) + </w:t>
      </w:r>
      <w:r>
        <w:rPr>
          <w:i/>
        </w:rPr>
        <w:t>homalos</w:t>
      </w:r>
      <w:r>
        <w:t xml:space="preserve"> (even). Used in English since the 1500s for anything out of the ordinary.</w:t>
      </w:r>
    </w:p>
    <w:p w14:paraId="26DC1962" w14:textId="77777777" w:rsidR="003961B0" w:rsidRDefault="00000000">
      <w:pPr>
        <w:pStyle w:val="Heading3"/>
      </w:pPr>
      <w:r>
        <w:t>Anomaly detection</w:t>
      </w:r>
    </w:p>
    <w:p w14:paraId="64C69A18" w14:textId="77777777" w:rsidR="003961B0" w:rsidRDefault="00000000">
      <w:r>
        <w:t>The technique of automatically finding anomalies in data — useful for catching fraud, bugs, or surprises in business numbers.</w:t>
      </w:r>
    </w:p>
    <w:p w14:paraId="32126E3A" w14:textId="77777777" w:rsidR="003961B0" w:rsidRDefault="00000000">
      <w:r>
        <w:rPr>
          <w:b/>
        </w:rPr>
        <w:t>Origin:</w:t>
      </w:r>
      <w:r>
        <w:t xml:space="preserve"> A term of art from statistics and machine learning; the phrase became standard in the 1990s as databases grew large enough to make manual inspection impossible.</w:t>
      </w:r>
    </w:p>
    <w:p w14:paraId="081B62F1" w14:textId="77777777" w:rsidR="003961B0" w:rsidRDefault="00000000">
      <w:pPr>
        <w:pStyle w:val="Heading3"/>
      </w:pPr>
      <w:r>
        <w:t>Anthropic</w:t>
      </w:r>
    </w:p>
    <w:p w14:paraId="1DAF700D" w14:textId="77777777" w:rsidR="003961B0" w:rsidRDefault="00000000">
      <w:r>
        <w:t>The AI company that builds Claude — the model behind Claude Code. Founded in 2021 in San Francisco by former OpenAI researchers, with a stated focus on AI safety.</w:t>
      </w:r>
    </w:p>
    <w:p w14:paraId="6E6A548C" w14:textId="77777777" w:rsidR="003961B0" w:rsidRDefault="00000000">
      <w:r>
        <w:rPr>
          <w:b/>
        </w:rPr>
        <w:t>Origin:</w:t>
      </w:r>
      <w:r>
        <w:t xml:space="preserve"> From Greek </w:t>
      </w:r>
      <w:r>
        <w:rPr>
          <w:i/>
        </w:rPr>
        <w:t>anthrōpos</w:t>
      </w:r>
      <w:r>
        <w:t>, "human being." The founders chose it to signal "AI that is helpful to humans."</w:t>
      </w:r>
    </w:p>
    <w:p w14:paraId="003A770C" w14:textId="77777777" w:rsidR="003961B0" w:rsidRDefault="00000000">
      <w:pPr>
        <w:pStyle w:val="Heading3"/>
      </w:pPr>
      <w:r>
        <w:t>API</w:t>
      </w:r>
    </w:p>
    <w:p w14:paraId="5DF5C852" w14:textId="77777777" w:rsidR="003961B0" w:rsidRDefault="00000000">
      <w:r>
        <w:rPr>
          <w:b/>
        </w:rPr>
        <w:t>Application Programming Interface.</w:t>
      </w:r>
      <w:r>
        <w:t xml:space="preserve"> A defined set of commands one program uses to talk to another — the "socket" through which software plugs into other software.</w:t>
      </w:r>
    </w:p>
    <w:p w14:paraId="3912DE23" w14:textId="77777777" w:rsidR="003961B0" w:rsidRDefault="00000000">
      <w:r>
        <w:rPr>
          <w:b/>
        </w:rPr>
        <w:t>Origin:</w:t>
      </w:r>
      <w:r>
        <w:t xml:space="preserve"> The phrase goes back to a 1968 paper by IBM researchers. It became universally used once the web made program-to-program communication routine in the 1990s.</w:t>
      </w:r>
    </w:p>
    <w:p w14:paraId="23E0BF9B" w14:textId="77777777" w:rsidR="003961B0" w:rsidRDefault="00000000">
      <w:pPr>
        <w:pStyle w:val="Heading3"/>
      </w:pPr>
      <w:r>
        <w:t>API key</w:t>
      </w:r>
    </w:p>
    <w:p w14:paraId="00235D74" w14:textId="77777777" w:rsidR="003961B0" w:rsidRDefault="00000000">
      <w:r>
        <w:t>A secret password-like string that proves your program is allowed to use a specific API. Like a backstage wristband for software.</w:t>
      </w:r>
    </w:p>
    <w:p w14:paraId="67C4CAD5" w14:textId="77777777" w:rsidR="003961B0" w:rsidRDefault="00000000">
      <w:r>
        <w:rPr>
          <w:b/>
        </w:rPr>
        <w:t>Origin:</w:t>
      </w:r>
      <w:r>
        <w:t xml:space="preserve"> "Key" is used in the lockwork sense — it unlocks the door to the API. Standardised as a pattern in early-2000s web services.</w:t>
      </w:r>
    </w:p>
    <w:p w14:paraId="03A64738" w14:textId="77777777" w:rsidR="003961B0" w:rsidRDefault="00000000">
      <w:pPr>
        <w:pStyle w:val="Heading3"/>
      </w:pPr>
      <w:r>
        <w:t>Approval prompt</w:t>
      </w:r>
    </w:p>
    <w:p w14:paraId="1D06D82F" w14:textId="77777777" w:rsidR="003961B0" w:rsidRDefault="00000000">
      <w:r>
        <w:t xml:space="preserve">The pop-up Claude Code shows before doing something risky (deleting a file, pushing to GitHub). You read it, then click </w:t>
      </w:r>
      <w:r>
        <w:rPr>
          <w:i/>
        </w:rPr>
        <w:t>Allow</w:t>
      </w:r>
      <w:r>
        <w:t xml:space="preserve"> or </w:t>
      </w:r>
      <w:r>
        <w:rPr>
          <w:i/>
        </w:rPr>
        <w:t>Deny</w:t>
      </w:r>
      <w:r>
        <w:t>.</w:t>
      </w:r>
    </w:p>
    <w:p w14:paraId="2AA03654" w14:textId="77777777" w:rsidR="003961B0" w:rsidRDefault="00000000">
      <w:r>
        <w:rPr>
          <w:b/>
        </w:rPr>
        <w:lastRenderedPageBreak/>
        <w:t>Origin:</w:t>
      </w:r>
      <w:r>
        <w:t xml:space="preserve"> Plain English — "a prompt asking for your approval." The idea is borrowed from operating-system UAC dialogs (Windows, macOS) that ask before admin actions.</w:t>
      </w:r>
    </w:p>
    <w:p w14:paraId="5F50F148" w14:textId="77777777" w:rsidR="003961B0" w:rsidRDefault="00000000">
      <w:pPr>
        <w:pStyle w:val="Heading3"/>
      </w:pPr>
      <w:r>
        <w:t>Architecture</w:t>
      </w:r>
    </w:p>
    <w:p w14:paraId="3F453CE9" w14:textId="77777777" w:rsidR="003961B0" w:rsidRDefault="00000000">
      <w:r>
        <w:t>The overall shape of a software system — how its big pieces fit together, which piece talks to which.</w:t>
      </w:r>
    </w:p>
    <w:p w14:paraId="5E3E83BF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arkhitektōn</w:t>
      </w:r>
      <w:r>
        <w:t>, "chief builder." The term was borrowed from building design into software in the 1960s to describe high-level system structure.</w:t>
      </w:r>
    </w:p>
    <w:p w14:paraId="1F510CB5" w14:textId="77777777" w:rsidR="003961B0" w:rsidRDefault="00000000">
      <w:pPr>
        <w:pStyle w:val="Heading3"/>
      </w:pPr>
      <w:r>
        <w:t>Argument</w:t>
      </w:r>
    </w:p>
    <w:p w14:paraId="036138D3" w14:textId="77777777" w:rsidR="003961B0" w:rsidRDefault="00000000">
      <w:r>
        <w:t xml:space="preserve">A value you hand to a function or command so it knows what to work on. In </w:t>
      </w:r>
      <w:r>
        <w:rPr>
          <w:rFonts w:ascii="Consolas" w:hAnsi="Consolas"/>
          <w:sz w:val="20"/>
        </w:rPr>
        <w:t>git commit -m "fix typo"</w:t>
      </w:r>
      <w:r>
        <w:t xml:space="preserve">, the string </w:t>
      </w:r>
      <w:r>
        <w:rPr>
          <w:rFonts w:ascii="Consolas" w:hAnsi="Consolas"/>
          <w:sz w:val="20"/>
        </w:rPr>
        <w:t>"fix typo"</w:t>
      </w:r>
      <w:r>
        <w:t xml:space="preserve"> is an argument.</w:t>
      </w:r>
    </w:p>
    <w:p w14:paraId="43CDAB8D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argumentum</w:t>
      </w:r>
      <w:r>
        <w:t>, "proof, evidence." In maths it has meant "value given to a function" since the 1700s; programming inherited it.</w:t>
      </w:r>
    </w:p>
    <w:p w14:paraId="443B2334" w14:textId="77777777" w:rsidR="003961B0" w:rsidRDefault="00000000">
      <w:pPr>
        <w:pStyle w:val="Heading3"/>
      </w:pPr>
      <w:r>
        <w:t>Assert</w:t>
      </w:r>
    </w:p>
    <w:p w14:paraId="2BC259B5" w14:textId="77777777" w:rsidR="003961B0" w:rsidRDefault="00000000">
      <w:r>
        <w:t xml:space="preserve">A test statement that says "this had better be true, or fail loudly." Used in automated tests: </w:t>
      </w:r>
      <w:r>
        <w:rPr>
          <w:rFonts w:ascii="Consolas" w:hAnsi="Consolas"/>
          <w:sz w:val="20"/>
        </w:rPr>
        <w:t>assert total == 100</w:t>
      </w:r>
      <w:r>
        <w:t>.</w:t>
      </w:r>
    </w:p>
    <w:p w14:paraId="59F84A19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asserere</w:t>
      </w:r>
      <w:r>
        <w:t xml:space="preserve">, "to claim as one's own." C programmers popularised the idea with the </w:t>
      </w:r>
      <w:r>
        <w:rPr>
          <w:rFonts w:ascii="Consolas" w:hAnsi="Consolas"/>
          <w:sz w:val="20"/>
        </w:rPr>
        <w:t>assert()</w:t>
      </w:r>
      <w:r>
        <w:t xml:space="preserve"> macro in the 1970s.</w:t>
      </w:r>
    </w:p>
    <w:p w14:paraId="253F76A7" w14:textId="77777777" w:rsidR="003961B0" w:rsidRDefault="00000000">
      <w:pPr>
        <w:pStyle w:val="Heading3"/>
      </w:pPr>
      <w:r>
        <w:t>Authentication</w:t>
      </w:r>
    </w:p>
    <w:p w14:paraId="0EB7A8C8" w14:textId="77777777" w:rsidR="003961B0" w:rsidRDefault="00000000">
      <w:r>
        <w:t>Proving you are who you say you are — typing a password, scanning a fingerprint, pasting a token.</w:t>
      </w:r>
    </w:p>
    <w:p w14:paraId="36D2B867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authentikos</w:t>
      </w:r>
      <w:r>
        <w:t>, "genuine, original." Shortened in security jargon to "authN" (first letter + last letter + N).</w:t>
      </w:r>
    </w:p>
    <w:p w14:paraId="4CF926A7" w14:textId="77777777" w:rsidR="003961B0" w:rsidRDefault="00000000">
      <w:pPr>
        <w:pStyle w:val="Heading3"/>
      </w:pPr>
      <w:r>
        <w:t>Authorization</w:t>
      </w:r>
    </w:p>
    <w:p w14:paraId="0D4CA957" w14:textId="77777777" w:rsidR="003961B0" w:rsidRDefault="00000000">
      <w:r>
        <w:t xml:space="preserve">Deciding </w:t>
      </w:r>
      <w:r>
        <w:rPr>
          <w:b/>
        </w:rPr>
        <w:t>what</w:t>
      </w:r>
      <w:r>
        <w:t xml:space="preserve"> an authenticated user is allowed to do — read a file, delete a record, push to main. Abbreviated "authZ."</w:t>
      </w:r>
    </w:p>
    <w:p w14:paraId="51092BD2" w14:textId="77777777" w:rsidR="003961B0" w:rsidRDefault="00000000">
      <w:r>
        <w:rPr>
          <w:b/>
        </w:rPr>
        <w:t>Origin:</w:t>
      </w:r>
      <w:r>
        <w:t xml:space="preserve"> Medieval Latin </w:t>
      </w:r>
      <w:r>
        <w:rPr>
          <w:i/>
        </w:rPr>
        <w:t>authorizare</w:t>
      </w:r>
      <w:r>
        <w:t xml:space="preserve">, "to grant authority to." Distinct from authentication: </w:t>
      </w:r>
      <w:r>
        <w:rPr>
          <w:i/>
        </w:rPr>
        <w:t>authN</w:t>
      </w:r>
      <w:r>
        <w:t xml:space="preserve"> is "who are you?", </w:t>
      </w:r>
      <w:r>
        <w:rPr>
          <w:i/>
        </w:rPr>
        <w:t>authZ</w:t>
      </w:r>
      <w:r>
        <w:t xml:space="preserve"> is "what can you do?"</w:t>
      </w:r>
    </w:p>
    <w:p w14:paraId="67E3007C" w14:textId="77777777" w:rsidR="003961B0" w:rsidRDefault="00000000">
      <w:pPr>
        <w:pStyle w:val="Heading3"/>
      </w:pPr>
      <w:r>
        <w:t>Auto-reload</w:t>
      </w:r>
    </w:p>
    <w:p w14:paraId="0A969627" w14:textId="77777777" w:rsidR="003961B0" w:rsidRDefault="00000000">
      <w:r>
        <w:t>A development feature where the app automatically restarts or refreshes when you save a file, so you see your changes instantly.</w:t>
      </w:r>
    </w:p>
    <w:p w14:paraId="4E0B085F" w14:textId="77777777" w:rsidR="003961B0" w:rsidRDefault="00000000">
      <w:r>
        <w:rPr>
          <w:b/>
        </w:rPr>
        <w:t>Origin:</w:t>
      </w:r>
      <w:r>
        <w:t xml:space="preserve"> Plain English compound; became standard in web frameworks in the mid-2000s and is a default in tools like Streamlit.</w:t>
      </w:r>
    </w:p>
    <w:p w14:paraId="184CF2D1" w14:textId="77777777" w:rsidR="003961B0" w:rsidRDefault="003961B0">
      <w:pPr>
        <w:pBdr>
          <w:bottom w:val="single" w:sz="6" w:space="0" w:color="B0B0B0"/>
        </w:pBdr>
      </w:pPr>
    </w:p>
    <w:p w14:paraId="5B0BE848" w14:textId="77777777" w:rsidR="003961B0" w:rsidRDefault="00000000">
      <w:pPr>
        <w:pStyle w:val="Heading2"/>
      </w:pPr>
      <w:r>
        <w:lastRenderedPageBreak/>
        <w:t>B</w:t>
      </w:r>
    </w:p>
    <w:p w14:paraId="72DB005F" w14:textId="77777777" w:rsidR="003961B0" w:rsidRDefault="00000000">
      <w:pPr>
        <w:pStyle w:val="Heading3"/>
      </w:pPr>
      <w:r>
        <w:t>Backend</w:t>
      </w:r>
    </w:p>
    <w:p w14:paraId="56AA4422" w14:textId="77777777" w:rsidR="003961B0" w:rsidRDefault="00000000">
      <w:r>
        <w:t>The part of a software system users don't see: databases, servers, business logic — the machinery behind the screen.</w:t>
      </w:r>
    </w:p>
    <w:p w14:paraId="5D049D7F" w14:textId="77777777" w:rsidR="003961B0" w:rsidRDefault="00000000">
      <w:r>
        <w:rPr>
          <w:b/>
        </w:rPr>
        <w:t>Origin:</w:t>
      </w:r>
      <w:r>
        <w:t xml:space="preserve"> Industrial slang. The visible side was always called the "front," the hidden side the "back." Programmers adopted it in the 1980s.</w:t>
      </w:r>
    </w:p>
    <w:p w14:paraId="151B067A" w14:textId="77777777" w:rsidR="003961B0" w:rsidRDefault="00000000">
      <w:pPr>
        <w:pStyle w:val="Heading3"/>
      </w:pPr>
      <w:r>
        <w:t>Bar chart</w:t>
      </w:r>
    </w:p>
    <w:p w14:paraId="48D43B08" w14:textId="77777777" w:rsidR="003961B0" w:rsidRDefault="00000000">
      <w:r>
        <w:t>A chart where each category is shown as a rectangular bar whose length represents its value. Good for comparing categories.</w:t>
      </w:r>
    </w:p>
    <w:p w14:paraId="10E96B0A" w14:textId="77777777" w:rsidR="003961B0" w:rsidRDefault="00000000">
      <w:r>
        <w:rPr>
          <w:b/>
        </w:rPr>
        <w:t>Origin:</w:t>
      </w:r>
      <w:r>
        <w:t xml:space="preserve"> Invented by Scottish engineer William Playfair in 1786, in his </w:t>
      </w:r>
      <w:r>
        <w:rPr>
          <w:i/>
        </w:rPr>
        <w:t>Commercial and Political Atlas</w:t>
      </w:r>
      <w:r>
        <w:t xml:space="preserve"> — the first modern statistical graphic.</w:t>
      </w:r>
    </w:p>
    <w:p w14:paraId="65BC1CE5" w14:textId="77777777" w:rsidR="003961B0" w:rsidRDefault="00000000">
      <w:pPr>
        <w:pStyle w:val="Heading3"/>
      </w:pPr>
      <w:r>
        <w:t>Bash</w:t>
      </w:r>
    </w:p>
    <w:p w14:paraId="7CAD7B38" w14:textId="77777777" w:rsidR="003961B0" w:rsidRDefault="00000000">
      <w:r>
        <w:t xml:space="preserve">A text-based program (a </w:t>
      </w:r>
      <w:r>
        <w:rPr>
          <w:i/>
        </w:rPr>
        <w:t>shell</w:t>
      </w:r>
      <w:r>
        <w:t>) that lets you type commands to control your computer instead of clicking on things.</w:t>
      </w:r>
    </w:p>
    <w:p w14:paraId="265D011E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b/>
        </w:rPr>
        <w:t>B</w:t>
      </w:r>
      <w:r>
        <w:t xml:space="preserve">ourne </w:t>
      </w:r>
      <w:r>
        <w:rPr>
          <w:b/>
        </w:rPr>
        <w:t>A</w:t>
      </w:r>
      <w:r>
        <w:t xml:space="preserve">gain </w:t>
      </w:r>
      <w:r>
        <w:rPr>
          <w:b/>
        </w:rPr>
        <w:t>SH</w:t>
      </w:r>
      <w:r>
        <w:t>ell — a pun on the earlier "Bourne shell" (</w:t>
      </w:r>
      <w:r>
        <w:rPr>
          <w:rFonts w:ascii="Consolas" w:hAnsi="Consolas"/>
          <w:sz w:val="20"/>
        </w:rPr>
        <w:t>sh</w:t>
      </w:r>
      <w:r>
        <w:t>) written by Stephen Bourne at Bell Labs in 1977. Bash was written by Brian Fox in 1989 as a free replacement.</w:t>
      </w:r>
    </w:p>
    <w:p w14:paraId="5900936B" w14:textId="77777777" w:rsidR="003961B0" w:rsidRDefault="00000000">
      <w:r>
        <w:rPr>
          <w:i/>
        </w:rPr>
        <w:t>See also:</w:t>
      </w:r>
      <w:r>
        <w:t xml:space="preserve"> Shell, Terminal, Zsh, PowerShell.</w:t>
      </w:r>
    </w:p>
    <w:p w14:paraId="06246091" w14:textId="77777777" w:rsidR="003961B0" w:rsidRDefault="00000000">
      <w:pPr>
        <w:pStyle w:val="Heading3"/>
      </w:pPr>
      <w:r>
        <w:t>Beautiful Soup</w:t>
      </w:r>
    </w:p>
    <w:p w14:paraId="3C995558" w14:textId="77777777" w:rsidR="003961B0" w:rsidRDefault="00000000">
      <w:r>
        <w:t>A Python library for reading and pulling data out of HTML pages on the web.</w:t>
      </w:r>
    </w:p>
    <w:p w14:paraId="616BF36C" w14:textId="77777777" w:rsidR="003961B0" w:rsidRDefault="00000000">
      <w:r>
        <w:rPr>
          <w:b/>
        </w:rPr>
        <w:t>Origin:</w:t>
      </w:r>
      <w:r>
        <w:t xml:space="preserve"> Named after the poem "Beautiful Soup" in </w:t>
      </w:r>
      <w:r>
        <w:rPr>
          <w:i/>
        </w:rPr>
        <w:t>Alice's Adventures in Wonderland</w:t>
      </w:r>
      <w:r>
        <w:t xml:space="preserve"> (1865). The author of the library, Leonard Richardson, thought messy HTML looked like a "tag soup" — hence the name.</w:t>
      </w:r>
    </w:p>
    <w:p w14:paraId="05666A01" w14:textId="77777777" w:rsidR="003961B0" w:rsidRDefault="00000000">
      <w:pPr>
        <w:pStyle w:val="Heading3"/>
      </w:pPr>
      <w:r>
        <w:t>Best practice</w:t>
      </w:r>
    </w:p>
    <w:p w14:paraId="44FD4DD4" w14:textId="77777777" w:rsidR="003961B0" w:rsidRDefault="00000000">
      <w:r>
        <w:t>The way most experienced people agree is the right way to do a particular thing — not the only way, but the one least likely to burn you later.</w:t>
      </w:r>
    </w:p>
    <w:p w14:paraId="449F90F6" w14:textId="77777777" w:rsidR="003961B0" w:rsidRDefault="00000000">
      <w:r>
        <w:rPr>
          <w:b/>
        </w:rPr>
        <w:t>Origin:</w:t>
      </w:r>
      <w:r>
        <w:t xml:space="preserve"> Business-consulting jargon from the 1980s; adopted by the software industry as "how do we write code that doesn't turn into tomorrow's disaster?"</w:t>
      </w:r>
    </w:p>
    <w:p w14:paraId="38890A21" w14:textId="77777777" w:rsidR="003961B0" w:rsidRDefault="00000000">
      <w:pPr>
        <w:pStyle w:val="Heading3"/>
      </w:pPr>
      <w:r>
        <w:t>Blocking</w:t>
      </w:r>
    </w:p>
    <w:p w14:paraId="7C5668E1" w14:textId="77777777" w:rsidR="003961B0" w:rsidRDefault="00000000">
      <w:r>
        <w:t xml:space="preserve">Something that stops other work from happening until it finishes. A </w:t>
      </w:r>
      <w:r>
        <w:rPr>
          <w:i/>
        </w:rPr>
        <w:t>blocking</w:t>
      </w:r>
      <w:r>
        <w:t xml:space="preserve"> operation makes the program wait.</w:t>
      </w:r>
    </w:p>
    <w:p w14:paraId="1A02783A" w14:textId="77777777" w:rsidR="003961B0" w:rsidRDefault="00000000">
      <w:r>
        <w:rPr>
          <w:b/>
        </w:rPr>
        <w:t>Origin:</w:t>
      </w:r>
      <w:r>
        <w:t xml:space="preserve"> Literal — it </w:t>
      </w:r>
      <w:r>
        <w:rPr>
          <w:i/>
        </w:rPr>
        <w:t>blocks</w:t>
      </w:r>
      <w:r>
        <w:t xml:space="preserve"> the path. Used in this sense in operating-system literature since the 1960s.</w:t>
      </w:r>
    </w:p>
    <w:p w14:paraId="6BCAFF8A" w14:textId="77777777" w:rsidR="003961B0" w:rsidRDefault="00000000">
      <w:pPr>
        <w:pStyle w:val="Heading3"/>
      </w:pPr>
      <w:r>
        <w:t>Branch</w:t>
      </w:r>
    </w:p>
    <w:p w14:paraId="65BA535B" w14:textId="77777777" w:rsidR="003961B0" w:rsidRDefault="00000000">
      <w:r>
        <w:t>A parallel line of development in Git — a private copy of the project where you can make changes without affecting the main version.</w:t>
      </w:r>
    </w:p>
    <w:p w14:paraId="381CBE93" w14:textId="77777777" w:rsidR="003961B0" w:rsidRDefault="00000000">
      <w:r>
        <w:rPr>
          <w:b/>
        </w:rPr>
        <w:lastRenderedPageBreak/>
        <w:t>Origin:</w:t>
      </w:r>
      <w:r>
        <w:t xml:space="preserve"> Metaphor from trees. Older version-control systems (SCCS, RCS) used it from the 1970s; Git made it cheap and central.</w:t>
      </w:r>
    </w:p>
    <w:p w14:paraId="41C7D230" w14:textId="77777777" w:rsidR="003961B0" w:rsidRDefault="00000000">
      <w:pPr>
        <w:pStyle w:val="Heading3"/>
      </w:pPr>
      <w:r>
        <w:t>Breaking change</w:t>
      </w:r>
    </w:p>
    <w:p w14:paraId="29D74B8A" w14:textId="77777777" w:rsidR="003961B0" w:rsidRDefault="00000000">
      <w:r>
        <w:t>An update to a library or API that will break code depending on it unless that code is updated too.</w:t>
      </w:r>
    </w:p>
    <w:p w14:paraId="4379A747" w14:textId="77777777" w:rsidR="003961B0" w:rsidRDefault="00000000">
      <w:r>
        <w:rPr>
          <w:b/>
        </w:rPr>
        <w:t>Origin:</w:t>
      </w:r>
      <w:r>
        <w:t xml:space="preserve"> Industry jargon from the 1990s open-source world; shortened from "change that breaks downstream users."</w:t>
      </w:r>
    </w:p>
    <w:p w14:paraId="2D1326D6" w14:textId="77777777" w:rsidR="003961B0" w:rsidRDefault="00000000">
      <w:pPr>
        <w:pStyle w:val="Heading3"/>
      </w:pPr>
      <w:r>
        <w:t>Brownfield</w:t>
      </w:r>
    </w:p>
    <w:p w14:paraId="52C5A3A0" w14:textId="77777777" w:rsidR="003961B0" w:rsidRDefault="00000000">
      <w:r>
        <w:t xml:space="preserve">Working on an existing codebase someone else has already built — as opposed to </w:t>
      </w:r>
      <w:r>
        <w:rPr>
          <w:i/>
        </w:rPr>
        <w:t>greenfield</w:t>
      </w:r>
      <w:r>
        <w:t xml:space="preserve"> (starting from scratch).</w:t>
      </w:r>
    </w:p>
    <w:p w14:paraId="032320B2" w14:textId="77777777" w:rsidR="003961B0" w:rsidRDefault="00000000">
      <w:r>
        <w:rPr>
          <w:b/>
        </w:rPr>
        <w:t>Origin:</w:t>
      </w:r>
      <w:r>
        <w:t xml:space="preserve"> Borrowed from urban planning, where a "brownfield site" is previously-developed land. Adopted by software architects in the 2000s.</w:t>
      </w:r>
    </w:p>
    <w:p w14:paraId="75AA11E5" w14:textId="77777777" w:rsidR="003961B0" w:rsidRDefault="00000000">
      <w:pPr>
        <w:pStyle w:val="Heading3"/>
      </w:pPr>
      <w:r>
        <w:t>Bug</w:t>
      </w:r>
    </w:p>
    <w:p w14:paraId="187D781B" w14:textId="77777777" w:rsidR="003961B0" w:rsidRDefault="00000000">
      <w:r>
        <w:t>A flaw in software that makes it behave incorrectly.</w:t>
      </w:r>
    </w:p>
    <w:p w14:paraId="20755C3B" w14:textId="77777777" w:rsidR="003961B0" w:rsidRDefault="00000000">
      <w:r>
        <w:rPr>
          <w:b/>
        </w:rPr>
        <w:t>Origin:</w:t>
      </w:r>
      <w:r>
        <w:t xml:space="preserve"> Engineer slang since the 1870s — Thomas Edison used it for machinery glitches. The story of a literal moth causing a 1947 Harvard Mark II computer failure made the word permanent in computing; the actual moth is taped into the logbook at the Smithsonian.</w:t>
      </w:r>
    </w:p>
    <w:p w14:paraId="516014A8" w14:textId="77777777" w:rsidR="003961B0" w:rsidRDefault="00000000">
      <w:pPr>
        <w:pStyle w:val="Heading3"/>
      </w:pPr>
      <w:r>
        <w:t>Build script</w:t>
      </w:r>
    </w:p>
    <w:p w14:paraId="6E0546F9" w14:textId="77777777" w:rsidR="003961B0" w:rsidRDefault="00000000">
      <w:r>
        <w:t>A program (often written in Python or a shell script) that turns source files into a finished product — in this course, the script that turns markdown into a Word document.</w:t>
      </w:r>
    </w:p>
    <w:p w14:paraId="5B80A568" w14:textId="77777777" w:rsidR="003961B0" w:rsidRDefault="00000000">
      <w:r>
        <w:rPr>
          <w:b/>
        </w:rPr>
        <w:t>Origin:</w:t>
      </w:r>
      <w:r>
        <w:t xml:space="preserve"> "Build" is construction slang. Programmers have written "build scripts" since the 1960s to automate the assembly of software from many files.</w:t>
      </w:r>
    </w:p>
    <w:p w14:paraId="715676CC" w14:textId="77777777" w:rsidR="003961B0" w:rsidRDefault="00000000">
      <w:pPr>
        <w:pStyle w:val="Heading3"/>
      </w:pPr>
      <w:r>
        <w:t>Browser</w:t>
      </w:r>
    </w:p>
    <w:p w14:paraId="1D185F28" w14:textId="77777777" w:rsidR="003961B0" w:rsidRDefault="00000000">
      <w:r>
        <w:t xml:space="preserve">The application you use to view web pages — Chrome, Edge, Safari, Firefox. Technically a </w:t>
      </w:r>
      <w:r>
        <w:rPr>
          <w:i/>
        </w:rPr>
        <w:t>web browser</w:t>
      </w:r>
      <w:r>
        <w:t>.</w:t>
      </w:r>
    </w:p>
    <w:p w14:paraId="4B073C80" w14:textId="77777777" w:rsidR="003961B0" w:rsidRDefault="00000000">
      <w:r>
        <w:rPr>
          <w:b/>
        </w:rPr>
        <w:t>Origin:</w:t>
      </w:r>
      <w:r>
        <w:t xml:space="preserve"> From "browse" (to skim). The first graphical browser was Mosaic (1993); the shortening to just "browser" became universal in the mid-1990s.</w:t>
      </w:r>
    </w:p>
    <w:p w14:paraId="6FA8D277" w14:textId="77777777" w:rsidR="003961B0" w:rsidRDefault="003961B0">
      <w:pPr>
        <w:pBdr>
          <w:bottom w:val="single" w:sz="6" w:space="0" w:color="B0B0B0"/>
        </w:pBdr>
      </w:pPr>
    </w:p>
    <w:p w14:paraId="3A9F0283" w14:textId="77777777" w:rsidR="003961B0" w:rsidRDefault="00000000">
      <w:pPr>
        <w:pStyle w:val="Heading2"/>
      </w:pPr>
      <w:r>
        <w:t>C</w:t>
      </w:r>
    </w:p>
    <w:p w14:paraId="013028FF" w14:textId="77777777" w:rsidR="003961B0" w:rsidRDefault="00000000">
      <w:pPr>
        <w:pStyle w:val="Heading3"/>
      </w:pPr>
      <w:r>
        <w:t>Cache / Caching</w:t>
      </w:r>
    </w:p>
    <w:p w14:paraId="2FA1641A" w14:textId="77777777" w:rsidR="003961B0" w:rsidRDefault="00000000">
      <w:r>
        <w:t>A small, fast storage area that holds recent results so the program doesn't have to recompute or refetch them. Pronounced "cash."</w:t>
      </w:r>
    </w:p>
    <w:p w14:paraId="5D8A0C64" w14:textId="77777777" w:rsidR="003961B0" w:rsidRDefault="00000000">
      <w:r>
        <w:rPr>
          <w:b/>
        </w:rPr>
        <w:t>Origin:</w:t>
      </w:r>
      <w:r>
        <w:t xml:space="preserve"> French </w:t>
      </w:r>
      <w:r>
        <w:rPr>
          <w:i/>
        </w:rPr>
        <w:t>cacher</w:t>
      </w:r>
      <w:r>
        <w:t>, "to hide." Used in this sense since the 1960s computing literature.</w:t>
      </w:r>
    </w:p>
    <w:p w14:paraId="140A4098" w14:textId="77777777" w:rsidR="003961B0" w:rsidRDefault="00000000">
      <w:pPr>
        <w:pStyle w:val="Heading3"/>
      </w:pPr>
      <w:r>
        <w:t>CAPTCHA</w:t>
      </w:r>
    </w:p>
    <w:p w14:paraId="685CC45C" w14:textId="77777777" w:rsidR="003961B0" w:rsidRDefault="00000000">
      <w:r>
        <w:t>Those "click all the crosswalks" or "type the wobbly letters" tests that prove you're a human, not a bot.</w:t>
      </w:r>
    </w:p>
    <w:p w14:paraId="49E5DFA7" w14:textId="77777777" w:rsidR="003961B0" w:rsidRDefault="00000000">
      <w:r>
        <w:rPr>
          <w:b/>
        </w:rPr>
        <w:lastRenderedPageBreak/>
        <w:t>Origin:</w:t>
      </w:r>
      <w:r>
        <w:t xml:space="preserve"> Acronym: </w:t>
      </w:r>
      <w:r>
        <w:rPr>
          <w:b/>
        </w:rPr>
        <w:t>C</w:t>
      </w:r>
      <w:r>
        <w:t xml:space="preserve">ompletely </w:t>
      </w:r>
      <w:r>
        <w:rPr>
          <w:b/>
        </w:rPr>
        <w:t>A</w:t>
      </w:r>
      <w:r>
        <w:t xml:space="preserve">utomated </w:t>
      </w:r>
      <w:r>
        <w:rPr>
          <w:b/>
        </w:rPr>
        <w:t>P</w:t>
      </w:r>
      <w:r>
        <w:t xml:space="preserve">ublic </w:t>
      </w:r>
      <w:r>
        <w:rPr>
          <w:b/>
        </w:rPr>
        <w:t>T</w:t>
      </w:r>
      <w:r>
        <w:t xml:space="preserve">uring test to tell </w:t>
      </w:r>
      <w:r>
        <w:rPr>
          <w:b/>
        </w:rPr>
        <w:t>C</w:t>
      </w:r>
      <w:r>
        <w:t xml:space="preserve">omputers and </w:t>
      </w:r>
      <w:r>
        <w:rPr>
          <w:b/>
        </w:rPr>
        <w:t>H</w:t>
      </w:r>
      <w:r>
        <w:t xml:space="preserve">umans </w:t>
      </w:r>
      <w:r>
        <w:rPr>
          <w:b/>
        </w:rPr>
        <w:t>A</w:t>
      </w:r>
      <w:r>
        <w:t>part. Coined at Carnegie Mellon University around 2000.</w:t>
      </w:r>
    </w:p>
    <w:p w14:paraId="12C1E888" w14:textId="77777777" w:rsidR="003961B0" w:rsidRDefault="00000000">
      <w:pPr>
        <w:pStyle w:val="Heading3"/>
      </w:pPr>
      <w:r>
        <w:t>Capstone</w:t>
      </w:r>
    </w:p>
    <w:p w14:paraId="34025B3C" w14:textId="77777777" w:rsidR="003961B0" w:rsidRDefault="00000000">
      <w:r>
        <w:t>A final comprehensive project that ties together everything you've learned. In this course: "The Friday Dashboard."</w:t>
      </w:r>
    </w:p>
    <w:p w14:paraId="5972DE9E" w14:textId="77777777" w:rsidR="003961B0" w:rsidRDefault="00000000">
      <w:r>
        <w:rPr>
          <w:b/>
        </w:rPr>
        <w:t>Origin:</w:t>
      </w:r>
      <w:r>
        <w:t xml:space="preserve"> From architecture — the finishing stone on top of a wall. Borrowed into academia in the early 1900s for "the final course in a programme."</w:t>
      </w:r>
    </w:p>
    <w:p w14:paraId="26D33ABA" w14:textId="77777777" w:rsidR="003961B0" w:rsidRDefault="00000000">
      <w:pPr>
        <w:pStyle w:val="Heading3"/>
      </w:pPr>
      <w:r>
        <w:t>cat</w:t>
      </w:r>
    </w:p>
    <w:p w14:paraId="1080B78E" w14:textId="77777777" w:rsidR="003961B0" w:rsidRDefault="00000000">
      <w:r>
        <w:t>A command-line tool that prints the contents of a file to the terminal.</w:t>
      </w:r>
    </w:p>
    <w:p w14:paraId="350E8F17" w14:textId="77777777" w:rsidR="003961B0" w:rsidRDefault="00000000">
      <w:r>
        <w:rPr>
          <w:b/>
        </w:rPr>
        <w:t>Origin:</w:t>
      </w:r>
      <w:r>
        <w:t xml:space="preserve"> Short for </w:t>
      </w:r>
      <w:r>
        <w:rPr>
          <w:i/>
        </w:rPr>
        <w:t>concatenate</w:t>
      </w:r>
      <w:r>
        <w:t xml:space="preserve"> — it can also stick multiple files end-to-end. From Unix, early 1970s, Bell Labs.</w:t>
      </w:r>
    </w:p>
    <w:p w14:paraId="0A942A4B" w14:textId="77777777" w:rsidR="003961B0" w:rsidRDefault="00000000">
      <w:pPr>
        <w:pStyle w:val="Heading3"/>
      </w:pPr>
      <w:r>
        <w:t>Categorical (data)</w:t>
      </w:r>
    </w:p>
    <w:p w14:paraId="712736EA" w14:textId="77777777" w:rsidR="003961B0" w:rsidRDefault="00000000">
      <w:r>
        <w:t>Data that falls into labelled buckets — "Rent," "Groceries," "Transport" — rather than being a number you can add up.</w:t>
      </w:r>
    </w:p>
    <w:p w14:paraId="0872ADA4" w14:textId="77777777" w:rsidR="003961B0" w:rsidRDefault="00000000">
      <w:r>
        <w:rPr>
          <w:b/>
        </w:rPr>
        <w:t>Origin:</w:t>
      </w:r>
      <w:r>
        <w:t xml:space="preserve"> From </w:t>
      </w:r>
      <w:r>
        <w:rPr>
          <w:i/>
        </w:rPr>
        <w:t>category</w:t>
      </w:r>
      <w:r>
        <w:t xml:space="preserve">, Greek </w:t>
      </w:r>
      <w:r>
        <w:rPr>
          <w:i/>
        </w:rPr>
        <w:t>katēgoria</w:t>
      </w:r>
      <w:r>
        <w:t>, "a statement about." Statistics literature of the 1900s.</w:t>
      </w:r>
    </w:p>
    <w:p w14:paraId="327C1F28" w14:textId="77777777" w:rsidR="003961B0" w:rsidRDefault="00000000">
      <w:pPr>
        <w:pStyle w:val="Heading3"/>
      </w:pPr>
      <w:r>
        <w:t>cd</w:t>
      </w:r>
    </w:p>
    <w:p w14:paraId="5EC40C4F" w14:textId="77777777" w:rsidR="003961B0" w:rsidRDefault="00000000">
      <w:r>
        <w:t xml:space="preserve">Command-line command that </w:t>
      </w:r>
      <w:r>
        <w:rPr>
          <w:b/>
        </w:rPr>
        <w:t>c</w:t>
      </w:r>
      <w:r>
        <w:t xml:space="preserve">hanges </w:t>
      </w:r>
      <w:r>
        <w:rPr>
          <w:b/>
        </w:rPr>
        <w:t>d</w:t>
      </w:r>
      <w:r>
        <w:t>irectory — moves you into a different folder in the terminal.</w:t>
      </w:r>
    </w:p>
    <w:p w14:paraId="2219172E" w14:textId="77777777" w:rsidR="003961B0" w:rsidRDefault="00000000">
      <w:r>
        <w:rPr>
          <w:b/>
        </w:rPr>
        <w:t>Origin:</w:t>
      </w:r>
      <w:r>
        <w:t xml:space="preserve"> Unix, Bell Labs, early 1970s. Two-letter names were chosen to save typing.</w:t>
      </w:r>
    </w:p>
    <w:p w14:paraId="379B0971" w14:textId="77777777" w:rsidR="003961B0" w:rsidRDefault="00000000">
      <w:pPr>
        <w:pStyle w:val="Heading3"/>
      </w:pPr>
      <w:r>
        <w:t>Chart</w:t>
      </w:r>
    </w:p>
    <w:p w14:paraId="51C603B3" w14:textId="77777777" w:rsidR="003961B0" w:rsidRDefault="00000000">
      <w:r>
        <w:t>A visual representation of data — line, bar, pie, scatter.</w:t>
      </w:r>
    </w:p>
    <w:p w14:paraId="3488C71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charta</w:t>
      </w:r>
      <w:r>
        <w:t>, "paper, map." In English since the 1400s for nautical maps; statistics adopted it in the 1800s.</w:t>
      </w:r>
    </w:p>
    <w:p w14:paraId="7E4A87C1" w14:textId="77777777" w:rsidR="003961B0" w:rsidRDefault="00000000">
      <w:pPr>
        <w:pStyle w:val="Heading3"/>
      </w:pPr>
      <w:r>
        <w:t>ChatGPT</w:t>
      </w:r>
    </w:p>
    <w:p w14:paraId="0C47057B" w14:textId="77777777" w:rsidR="003961B0" w:rsidRDefault="00000000">
      <w:r>
        <w:t>A popular AI chatbot released by the company OpenAI in November 2022. Great for conversation, less aware of your local files than Claude Code.</w:t>
      </w:r>
    </w:p>
    <w:p w14:paraId="1BA9F7A8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b/>
        </w:rPr>
        <w:t>Chat</w:t>
      </w:r>
      <w:r>
        <w:t xml:space="preserve"> + </w:t>
      </w:r>
      <w:r>
        <w:rPr>
          <w:b/>
        </w:rPr>
        <w:t>GPT</w:t>
      </w:r>
      <w:r>
        <w:t xml:space="preserve"> (Generative Pre-trained Transformer — the family of AI models it is built on).</w:t>
      </w:r>
    </w:p>
    <w:p w14:paraId="628EB5CE" w14:textId="77777777" w:rsidR="003961B0" w:rsidRDefault="00000000">
      <w:pPr>
        <w:pStyle w:val="Heading3"/>
      </w:pPr>
      <w:r>
        <w:t>Chromium</w:t>
      </w:r>
    </w:p>
    <w:p w14:paraId="17E18E82" w14:textId="77777777" w:rsidR="003961B0" w:rsidRDefault="00000000">
      <w:r>
        <w:t>The open-source web browser project that Google Chrome, Microsoft Edge, and many others are built on top of. Used by tools like Playwright to automate browsers.</w:t>
      </w:r>
    </w:p>
    <w:p w14:paraId="4324CF91" w14:textId="77777777" w:rsidR="003961B0" w:rsidRDefault="00000000">
      <w:r>
        <w:rPr>
          <w:b/>
        </w:rPr>
        <w:t>Origin:</w:t>
      </w:r>
      <w:r>
        <w:t xml:space="preserve"> Named after the element </w:t>
      </w:r>
      <w:r>
        <w:rPr>
          <w:i/>
        </w:rPr>
        <w:t>chromium</w:t>
      </w:r>
      <w:r>
        <w:t xml:space="preserve"> (atomic number 24), chosen by Google because "chrome" was already the internal code name for the browser's outer frame.</w:t>
      </w:r>
    </w:p>
    <w:p w14:paraId="763BCC4F" w14:textId="77777777" w:rsidR="003961B0" w:rsidRDefault="00000000">
      <w:pPr>
        <w:pStyle w:val="Heading3"/>
      </w:pPr>
      <w:r>
        <w:t>CI/CD</w:t>
      </w:r>
    </w:p>
    <w:p w14:paraId="6F19DC58" w14:textId="77777777" w:rsidR="003961B0" w:rsidRDefault="00000000">
      <w:r>
        <w:rPr>
          <w:b/>
        </w:rPr>
        <w:t>Continuous Integration / Continuous Delivery (or Deployment).</w:t>
      </w:r>
      <w:r>
        <w:t xml:space="preserve"> An automatic pipeline that, whenever you push code, runs all the tests and then — if they pass — ships the change to users.</w:t>
      </w:r>
    </w:p>
    <w:p w14:paraId="4E2720AB" w14:textId="77777777" w:rsidR="003961B0" w:rsidRDefault="00000000">
      <w:r>
        <w:rPr>
          <w:b/>
        </w:rPr>
        <w:lastRenderedPageBreak/>
        <w:t>Origin:</w:t>
      </w:r>
      <w:r>
        <w:t xml:space="preserve"> Coined by software methodologist Martin Fowler around 2000, as part of the </w:t>
      </w:r>
      <w:r>
        <w:rPr>
          <w:i/>
        </w:rPr>
        <w:t>extreme programming</w:t>
      </w:r>
      <w:r>
        <w:t xml:space="preserve"> movement.</w:t>
      </w:r>
    </w:p>
    <w:p w14:paraId="4E1D0DF9" w14:textId="77777777" w:rsidR="003961B0" w:rsidRDefault="00000000">
      <w:pPr>
        <w:pStyle w:val="Heading3"/>
      </w:pPr>
      <w:r>
        <w:t>Claude</w:t>
      </w:r>
    </w:p>
    <w:p w14:paraId="4BADD8BB" w14:textId="77777777" w:rsidR="003961B0" w:rsidRDefault="00000000">
      <w:r>
        <w:t xml:space="preserve">The AI model made by Anthropic. Different sizes exist — </w:t>
      </w:r>
      <w:r>
        <w:rPr>
          <w:b/>
        </w:rPr>
        <w:t>Haiku</w:t>
      </w:r>
      <w:r>
        <w:t xml:space="preserve"> (small/fast), </w:t>
      </w:r>
      <w:r>
        <w:rPr>
          <w:b/>
        </w:rPr>
        <w:t>Sonnet</w:t>
      </w:r>
      <w:r>
        <w:t xml:space="preserve"> (balanced), </w:t>
      </w:r>
      <w:r>
        <w:rPr>
          <w:b/>
        </w:rPr>
        <w:t>Opus</w:t>
      </w:r>
      <w:r>
        <w:t xml:space="preserve"> (largest/most capable).</w:t>
      </w:r>
    </w:p>
    <w:p w14:paraId="67605E84" w14:textId="77777777" w:rsidR="003961B0" w:rsidRDefault="00000000">
      <w:r>
        <w:rPr>
          <w:b/>
        </w:rPr>
        <w:t>Origin:</w:t>
      </w:r>
      <w:r>
        <w:t xml:space="preserve"> Named after </w:t>
      </w:r>
      <w:r>
        <w:rPr>
          <w:b/>
        </w:rPr>
        <w:t>Claude Shannon</w:t>
      </w:r>
      <w:r>
        <w:t xml:space="preserve"> (1916–2001), the American mathematician who founded information theory — the science that underlies all modern computing.</w:t>
      </w:r>
    </w:p>
    <w:p w14:paraId="7716CCF6" w14:textId="77777777" w:rsidR="003961B0" w:rsidRDefault="00000000">
      <w:pPr>
        <w:pStyle w:val="Heading3"/>
      </w:pPr>
      <w:r>
        <w:t>Claude.ai</w:t>
      </w:r>
    </w:p>
    <w:p w14:paraId="40C1DF7F" w14:textId="77777777" w:rsidR="003961B0" w:rsidRDefault="00000000">
      <w:r>
        <w:t>The web chatbot at claude.ai — Anthropic's browser-based interface to Claude. Great for planning and discussion; can't touch your files.</w:t>
      </w:r>
    </w:p>
    <w:p w14:paraId="68A7D4CA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rFonts w:ascii="Consolas" w:hAnsi="Consolas"/>
          <w:sz w:val="20"/>
        </w:rPr>
        <w:t>.ai</w:t>
      </w:r>
      <w:r>
        <w:t xml:space="preserve"> is the country code for Anguilla, popular with AI companies because the letters spell "AI."</w:t>
      </w:r>
    </w:p>
    <w:p w14:paraId="099B386E" w14:textId="77777777" w:rsidR="003961B0" w:rsidRDefault="00000000">
      <w:pPr>
        <w:pStyle w:val="Heading3"/>
      </w:pPr>
      <w:r>
        <w:t>Claude Code</w:t>
      </w:r>
    </w:p>
    <w:p w14:paraId="22D08EC8" w14:textId="77777777" w:rsidR="003961B0" w:rsidRDefault="00000000">
      <w:r>
        <w:t>The command-line and IDE-integrated agentic coding tool from Anthropic — the subject of this course. Runs on your computer, reads your files, writes code, runs commands.</w:t>
      </w:r>
    </w:p>
    <w:p w14:paraId="360258B0" w14:textId="77777777" w:rsidR="003961B0" w:rsidRDefault="00000000">
      <w:r>
        <w:rPr>
          <w:b/>
        </w:rPr>
        <w:t>Origin:</w:t>
      </w:r>
      <w:r>
        <w:t xml:space="preserve"> Named by Anthropic in 2024. "Claude" (the model) + "Code" (what it does).</w:t>
      </w:r>
    </w:p>
    <w:p w14:paraId="13111D19" w14:textId="77777777" w:rsidR="003961B0" w:rsidRDefault="00000000">
      <w:pPr>
        <w:pStyle w:val="Heading3"/>
      </w:pPr>
      <w:r>
        <w:t>CLAUDE.md</w:t>
      </w:r>
    </w:p>
    <w:p w14:paraId="129614A9" w14:textId="77777777" w:rsidR="003961B0" w:rsidRDefault="00000000">
      <w:r>
        <w:t>A plain-text markdown file placed in your project folder. Claude Code reads it automatically at the start of every session as persistent project memory — "here's what you need to know about this project."</w:t>
      </w:r>
    </w:p>
    <w:p w14:paraId="22A3634D" w14:textId="77777777" w:rsidR="003961B0" w:rsidRDefault="00000000">
      <w:r>
        <w:rPr>
          <w:b/>
        </w:rPr>
        <w:t>Origin:</w:t>
      </w:r>
      <w:r>
        <w:t xml:space="preserve"> Named by Anthropic. All-caps like README.md, with </w:t>
      </w:r>
      <w:r>
        <w:rPr>
          <w:rFonts w:ascii="Consolas" w:hAnsi="Consolas"/>
          <w:sz w:val="20"/>
        </w:rPr>
        <w:t>.md</w:t>
      </w:r>
      <w:r>
        <w:t xml:space="preserve"> (markdown) for the file type. First shipped in 2024.</w:t>
      </w:r>
    </w:p>
    <w:p w14:paraId="71253485" w14:textId="77777777" w:rsidR="003961B0" w:rsidRDefault="00000000">
      <w:pPr>
        <w:pStyle w:val="Heading3"/>
      </w:pPr>
      <w:r>
        <w:t>CLI</w:t>
      </w:r>
    </w:p>
    <w:p w14:paraId="3B5CD152" w14:textId="77777777" w:rsidR="003961B0" w:rsidRDefault="00000000">
      <w:r>
        <w:rPr>
          <w:b/>
        </w:rPr>
        <w:t>Command Line Interface.</w:t>
      </w:r>
      <w:r>
        <w:t xml:space="preserve"> The text-based way of interacting with a computer — you type commands, the computer answers with text.</w:t>
      </w:r>
    </w:p>
    <w:p w14:paraId="72D70C21" w14:textId="77777777" w:rsidR="003961B0" w:rsidRDefault="00000000">
      <w:r>
        <w:rPr>
          <w:b/>
        </w:rPr>
        <w:t>Origin:</w:t>
      </w:r>
      <w:r>
        <w:t xml:space="preserve"> The acronym dates from the late 1980s when </w:t>
      </w:r>
      <w:r>
        <w:rPr>
          <w:i/>
        </w:rPr>
        <w:t>graphical</w:t>
      </w:r>
      <w:r>
        <w:t xml:space="preserve"> user interfaces (GUIs) became common and the older text kind needed a name to distinguish it.</w:t>
      </w:r>
    </w:p>
    <w:p w14:paraId="3EF949EC" w14:textId="77777777" w:rsidR="003961B0" w:rsidRDefault="00000000">
      <w:r>
        <w:rPr>
          <w:i/>
        </w:rPr>
        <w:t>See also:</w:t>
      </w:r>
      <w:r>
        <w:t xml:space="preserve"> Bash, Shell, Terminal.</w:t>
      </w:r>
    </w:p>
    <w:p w14:paraId="7C95A6FE" w14:textId="77777777" w:rsidR="003961B0" w:rsidRDefault="00000000">
      <w:pPr>
        <w:pStyle w:val="Heading3"/>
      </w:pPr>
      <w:r>
        <w:t>Client</w:t>
      </w:r>
    </w:p>
    <w:p w14:paraId="14344A53" w14:textId="77777777" w:rsidR="003961B0" w:rsidRDefault="00000000">
      <w:r>
        <w:t xml:space="preserve">A program that asks another program (the </w:t>
      </w:r>
      <w:r>
        <w:rPr>
          <w:i/>
        </w:rPr>
        <w:t>server</w:t>
      </w:r>
      <w:r>
        <w:t>) for something — a web browser is a client of web servers.</w:t>
      </w:r>
    </w:p>
    <w:p w14:paraId="351402EF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cliens</w:t>
      </w:r>
      <w:r>
        <w:t>, "follower." Used in networking since the 1970s to describe the asking-side of the client/server pattern.</w:t>
      </w:r>
    </w:p>
    <w:p w14:paraId="5BC147D1" w14:textId="77777777" w:rsidR="003961B0" w:rsidRDefault="00000000">
      <w:pPr>
        <w:pStyle w:val="Heading3"/>
      </w:pPr>
      <w:r>
        <w:t>Cloud</w:t>
      </w:r>
    </w:p>
    <w:p w14:paraId="20ECF139" w14:textId="77777777" w:rsidR="003961B0" w:rsidRDefault="00000000">
      <w:r>
        <w:t>Someone else's computer, rented by the hour — data centres you reach through the internet. AWS, Google Cloud, Azure, Streamlit Community Cloud are examples.</w:t>
      </w:r>
    </w:p>
    <w:p w14:paraId="3CEED872" w14:textId="77777777" w:rsidR="003961B0" w:rsidRDefault="00000000">
      <w:r>
        <w:rPr>
          <w:b/>
        </w:rPr>
        <w:lastRenderedPageBreak/>
        <w:t>Origin:</w:t>
      </w:r>
      <w:r>
        <w:t xml:space="preserve"> 1990s network-architecture diagrams drew the internet as a fluffy cloud because the details inside didn't matter. Amazon cemented the word in 2006 when it launched AWS.</w:t>
      </w:r>
    </w:p>
    <w:p w14:paraId="31F264DB" w14:textId="77777777" w:rsidR="003961B0" w:rsidRDefault="00000000">
      <w:pPr>
        <w:pStyle w:val="Heading3"/>
      </w:pPr>
      <w:r>
        <w:t>Code review</w:t>
      </w:r>
    </w:p>
    <w:p w14:paraId="3B13FE6D" w14:textId="77777777" w:rsidR="003961B0" w:rsidRDefault="00000000">
      <w:r>
        <w:t>Another developer (or Claude) reading your code before it ships, looking for bugs, confusing bits, or better ways.</w:t>
      </w:r>
    </w:p>
    <w:p w14:paraId="09145F69" w14:textId="77777777" w:rsidR="003961B0" w:rsidRDefault="00000000">
      <w:r>
        <w:rPr>
          <w:b/>
        </w:rPr>
        <w:t>Origin:</w:t>
      </w:r>
      <w:r>
        <w:t xml:space="preserve"> Borrowed from editorial "manuscript review" in academia. Software teams formalised it in the 1970s; Git + GitHub made it universal.</w:t>
      </w:r>
    </w:p>
    <w:p w14:paraId="6D9D0161" w14:textId="77777777" w:rsidR="003961B0" w:rsidRDefault="00000000">
      <w:pPr>
        <w:pStyle w:val="Heading3"/>
      </w:pPr>
      <w:r>
        <w:t>Code smell</w:t>
      </w:r>
    </w:p>
    <w:p w14:paraId="3B4AD5F5" w14:textId="77777777" w:rsidR="003961B0" w:rsidRDefault="00000000">
      <w:r>
        <w:t>A bit of code that looks a bit off — not broken, but suspicious; a hint something deeper may be wrong.</w:t>
      </w:r>
    </w:p>
    <w:p w14:paraId="40FEEB40" w14:textId="77777777" w:rsidR="003961B0" w:rsidRDefault="00000000">
      <w:r>
        <w:rPr>
          <w:b/>
        </w:rPr>
        <w:t>Origin:</w:t>
      </w:r>
      <w:r>
        <w:t xml:space="preserve"> Coined by software author Kent Beck in the 1990s and popularised by Martin Fowler's 1999 book </w:t>
      </w:r>
      <w:r>
        <w:rPr>
          <w:i/>
        </w:rPr>
        <w:t>Refactoring</w:t>
      </w:r>
      <w:r>
        <w:t>. Like a fridge smell: it tells you to investigate.</w:t>
      </w:r>
    </w:p>
    <w:p w14:paraId="0E93C886" w14:textId="77777777" w:rsidR="003961B0" w:rsidRDefault="00000000">
      <w:pPr>
        <w:pStyle w:val="Heading3"/>
      </w:pPr>
      <w:r>
        <w:t>Cohort analysis</w:t>
      </w:r>
    </w:p>
    <w:p w14:paraId="56808117" w14:textId="77777777" w:rsidR="003961B0" w:rsidRDefault="00000000">
      <w:r>
        <w:t>Grouping users by something they have in common (sign-up month, plan, country) and comparing how those groups behave over time.</w:t>
      </w:r>
    </w:p>
    <w:p w14:paraId="1AE522FA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cohors</w:t>
      </w:r>
      <w:r>
        <w:t>, a Roman military unit of ~500 soldiers. Demographers use it for "people born in the same year"; marketing adopted it in the 2000s.</w:t>
      </w:r>
    </w:p>
    <w:p w14:paraId="637B9F91" w14:textId="77777777" w:rsidR="003961B0" w:rsidRDefault="00000000">
      <w:pPr>
        <w:pStyle w:val="Heading3"/>
      </w:pPr>
      <w:r>
        <w:t>Column (database / data)</w:t>
      </w:r>
    </w:p>
    <w:p w14:paraId="18A57A36" w14:textId="77777777" w:rsidR="003961B0" w:rsidRDefault="00000000">
      <w:r>
        <w:t xml:space="preserve">A single named field in a table — e.g., the </w:t>
      </w:r>
      <w:r>
        <w:rPr>
          <w:rFonts w:ascii="Consolas" w:hAnsi="Consolas"/>
          <w:sz w:val="20"/>
        </w:rPr>
        <w:t>email</w:t>
      </w:r>
      <w:r>
        <w:t xml:space="preserve"> column holds everyone's email address.</w:t>
      </w:r>
    </w:p>
    <w:p w14:paraId="1F4E18C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columna</w:t>
      </w:r>
      <w:r>
        <w:t>, a pillar — because the data lines up vertically. Database term since Edgar F. Codd's 1970 relational paper.</w:t>
      </w:r>
    </w:p>
    <w:p w14:paraId="12183AE5" w14:textId="77777777" w:rsidR="003961B0" w:rsidRDefault="00000000">
      <w:pPr>
        <w:pStyle w:val="Heading3"/>
      </w:pPr>
      <w:r>
        <w:t>Column (UI)</w:t>
      </w:r>
    </w:p>
    <w:p w14:paraId="46981F0F" w14:textId="77777777" w:rsidR="003961B0" w:rsidRDefault="00000000">
      <w:r>
        <w:t xml:space="preserve">A vertical section of a web page. Streamlit has </w:t>
      </w:r>
      <w:r>
        <w:rPr>
          <w:rFonts w:ascii="Consolas" w:hAnsi="Consolas"/>
          <w:sz w:val="20"/>
        </w:rPr>
        <w:t>st.columns(3)</w:t>
      </w:r>
      <w:r>
        <w:t xml:space="preserve"> to lay three panels side-by-side.</w:t>
      </w:r>
    </w:p>
    <w:p w14:paraId="54EC614F" w14:textId="77777777" w:rsidR="003961B0" w:rsidRDefault="00000000">
      <w:r>
        <w:rPr>
          <w:b/>
        </w:rPr>
        <w:t>Origin:</w:t>
      </w:r>
      <w:r>
        <w:t xml:space="preserve"> Same Latin root as the database sense — vertical arrangement of things.</w:t>
      </w:r>
    </w:p>
    <w:p w14:paraId="0B5DEBE5" w14:textId="77777777" w:rsidR="003961B0" w:rsidRDefault="00000000">
      <w:pPr>
        <w:pStyle w:val="Heading3"/>
      </w:pPr>
      <w:r>
        <w:t>Command</w:t>
      </w:r>
    </w:p>
    <w:p w14:paraId="2D2F5BA7" w14:textId="77777777" w:rsidR="003961B0" w:rsidRDefault="00000000">
      <w:r>
        <w:t xml:space="preserve">A single instruction you type at the terminal — </w:t>
      </w:r>
      <w:r>
        <w:rPr>
          <w:rFonts w:ascii="Consolas" w:hAnsi="Consolas"/>
          <w:sz w:val="20"/>
        </w:rPr>
        <w:t>ls</w:t>
      </w:r>
      <w:r>
        <w:t xml:space="preserve">, </w:t>
      </w:r>
      <w:r>
        <w:rPr>
          <w:rFonts w:ascii="Consolas" w:hAnsi="Consolas"/>
          <w:sz w:val="20"/>
        </w:rPr>
        <w:t>git status</w:t>
      </w:r>
      <w:r>
        <w:t xml:space="preserve">, </w:t>
      </w:r>
      <w:r>
        <w:rPr>
          <w:rFonts w:ascii="Consolas" w:hAnsi="Consolas"/>
          <w:sz w:val="20"/>
        </w:rPr>
        <w:t>py my_script.py</w:t>
      </w:r>
      <w:r>
        <w:t>.</w:t>
      </w:r>
    </w:p>
    <w:p w14:paraId="0CDBD6A2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commandare</w:t>
      </w:r>
      <w:r>
        <w:t>, "to entrust, order." Used in this computing sense since the 1950s.</w:t>
      </w:r>
    </w:p>
    <w:p w14:paraId="68C5CAD5" w14:textId="77777777" w:rsidR="003961B0" w:rsidRDefault="00000000">
      <w:pPr>
        <w:pStyle w:val="Heading3"/>
      </w:pPr>
      <w:r>
        <w:t>Commit</w:t>
      </w:r>
    </w:p>
    <w:p w14:paraId="0703403F" w14:textId="77777777" w:rsidR="003961B0" w:rsidRDefault="00000000">
      <w:r>
        <w:t>A snapshot of your code saved to Git's history, with a message describing what changed.</w:t>
      </w:r>
    </w:p>
    <w:p w14:paraId="22C475D3" w14:textId="77777777" w:rsidR="003961B0" w:rsidRDefault="00000000">
      <w:r>
        <w:rPr>
          <w:b/>
        </w:rPr>
        <w:t>Origin:</w:t>
      </w:r>
      <w:r>
        <w:t xml:space="preserve"> Borrowed from database jargon (a database </w:t>
      </w:r>
      <w:r>
        <w:rPr>
          <w:i/>
        </w:rPr>
        <w:t>commits</w:t>
      </w:r>
      <w:r>
        <w:t xml:space="preserve"> a transaction), which itself came from the English sense of "committing to a decision." Used in version control since the 1980s.</w:t>
      </w:r>
    </w:p>
    <w:p w14:paraId="65E8D752" w14:textId="77777777" w:rsidR="003961B0" w:rsidRDefault="00000000">
      <w:pPr>
        <w:pStyle w:val="Heading3"/>
      </w:pPr>
      <w:r>
        <w:t>Commit message</w:t>
      </w:r>
    </w:p>
    <w:p w14:paraId="3099636B" w14:textId="77777777" w:rsidR="003961B0" w:rsidRDefault="00000000">
      <w:r>
        <w:t xml:space="preserve">The short human description attached to a commit: </w:t>
      </w:r>
      <w:r>
        <w:rPr>
          <w:i/>
        </w:rPr>
        <w:t>"fix typo in login form."</w:t>
      </w:r>
      <w:r>
        <w:t xml:space="preserve"> Good messages tell future-you </w:t>
      </w:r>
      <w:r>
        <w:rPr>
          <w:i/>
        </w:rPr>
        <w:t>why</w:t>
      </w:r>
      <w:r>
        <w:t xml:space="preserve"> the change was made.</w:t>
      </w:r>
    </w:p>
    <w:p w14:paraId="0787D8AA" w14:textId="77777777" w:rsidR="003961B0" w:rsidRDefault="00000000">
      <w:r>
        <w:rPr>
          <w:b/>
        </w:rPr>
        <w:lastRenderedPageBreak/>
        <w:t>Origin:</w:t>
      </w:r>
      <w:r>
        <w:t xml:space="preserve"> See </w:t>
      </w:r>
      <w:r>
        <w:rPr>
          <w:i/>
        </w:rPr>
        <w:t>commit</w:t>
      </w:r>
      <w:r>
        <w:t>. The "message" is simply the text field you fill in.</w:t>
      </w:r>
    </w:p>
    <w:p w14:paraId="018FAE9B" w14:textId="77777777" w:rsidR="003961B0" w:rsidRDefault="00000000">
      <w:pPr>
        <w:pStyle w:val="Heading3"/>
      </w:pPr>
      <w:r>
        <w:t>Compatibility</w:t>
      </w:r>
    </w:p>
    <w:p w14:paraId="002A104F" w14:textId="77777777" w:rsidR="003961B0" w:rsidRDefault="00000000">
      <w:r>
        <w:t xml:space="preserve">Whether two versions of two things work together correctly — e.g., </w:t>
      </w:r>
      <w:r>
        <w:rPr>
          <w:rFonts w:ascii="Consolas" w:hAnsi="Consolas"/>
          <w:sz w:val="20"/>
        </w:rPr>
        <w:t>pandas 2.0</w:t>
      </w:r>
      <w:r>
        <w:t xml:space="preserve"> might not be compatible with an old </w:t>
      </w:r>
      <w:r>
        <w:rPr>
          <w:rFonts w:ascii="Consolas" w:hAnsi="Consolas"/>
          <w:sz w:val="20"/>
        </w:rPr>
        <w:t>numpy</w:t>
      </w:r>
      <w:r>
        <w:t>.</w:t>
      </w:r>
    </w:p>
    <w:p w14:paraId="68C04951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compati</w:t>
      </w:r>
      <w:r>
        <w:t>, "to feel with." Technology has used the word since railway gauges had to match in the 1800s.</w:t>
      </w:r>
    </w:p>
    <w:p w14:paraId="33C98A9E" w14:textId="77777777" w:rsidR="003961B0" w:rsidRDefault="00000000">
      <w:pPr>
        <w:pStyle w:val="Heading3"/>
      </w:pPr>
      <w:r>
        <w:t>Compiler</w:t>
      </w:r>
    </w:p>
    <w:p w14:paraId="55D7A9D6" w14:textId="77777777" w:rsidR="003961B0" w:rsidRDefault="00000000">
      <w:r>
        <w:t xml:space="preserve">A program that translates source code written by humans into a form the computer can actually execute. Python doesn't need one for everyday use (it's </w:t>
      </w:r>
      <w:r>
        <w:rPr>
          <w:i/>
        </w:rPr>
        <w:t>interpreted</w:t>
      </w:r>
      <w:r>
        <w:t>); languages like C and Rust do.</w:t>
      </w:r>
    </w:p>
    <w:p w14:paraId="4D9B59CC" w14:textId="77777777" w:rsidR="003961B0" w:rsidRDefault="00000000">
      <w:r>
        <w:rPr>
          <w:b/>
        </w:rPr>
        <w:t>Origin:</w:t>
      </w:r>
      <w:r>
        <w:t xml:space="preserve"> From Latin </w:t>
      </w:r>
      <w:r>
        <w:rPr>
          <w:i/>
        </w:rPr>
        <w:t>compilare</w:t>
      </w:r>
      <w:r>
        <w:t>, "to gather together." Coined for early 1950s IBM tools that assembled machine code; the word is older than most languages.</w:t>
      </w:r>
    </w:p>
    <w:p w14:paraId="5BD0C5E4" w14:textId="77777777" w:rsidR="003961B0" w:rsidRDefault="00000000">
      <w:pPr>
        <w:pStyle w:val="Heading3"/>
      </w:pPr>
      <w:r>
        <w:t>Context (AI)</w:t>
      </w:r>
    </w:p>
    <w:p w14:paraId="7344B369" w14:textId="77777777" w:rsidR="003961B0" w:rsidRDefault="00000000">
      <w:r>
        <w:t>The text an AI model can see and remember at once in a conversation — your messages, its replies, the files it has read.</w:t>
      </w:r>
    </w:p>
    <w:p w14:paraId="2DA3BF74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contextus</w:t>
      </w:r>
      <w:r>
        <w:t>, "woven together." AI researchers reused the ordinary English word as model-memory names in the 2010s.</w:t>
      </w:r>
    </w:p>
    <w:p w14:paraId="7DF485CD" w14:textId="77777777" w:rsidR="003961B0" w:rsidRDefault="00000000">
      <w:pPr>
        <w:pStyle w:val="Heading3"/>
      </w:pPr>
      <w:r>
        <w:t>Context window</w:t>
      </w:r>
    </w:p>
    <w:p w14:paraId="28BE0050" w14:textId="77777777" w:rsidR="003961B0" w:rsidRDefault="00000000">
      <w:r>
        <w:t xml:space="preserve">The maximum amount of text an AI model can hold in its memory during a single conversation — measured in </w:t>
      </w:r>
      <w:r>
        <w:rPr>
          <w:i/>
        </w:rPr>
        <w:t>tokens</w:t>
      </w:r>
      <w:r>
        <w:t xml:space="preserve"> (roughly words). Claude Code has a very large one (~200,000 words).</w:t>
      </w:r>
    </w:p>
    <w:p w14:paraId="1C1EB3D6" w14:textId="77777777" w:rsidR="003961B0" w:rsidRDefault="00000000">
      <w:r>
        <w:rPr>
          <w:b/>
        </w:rPr>
        <w:t>Origin:</w:t>
      </w:r>
      <w:r>
        <w:t xml:space="preserve"> "Window" here means "the slice of the conversation the model can currently see" — like a window onto a longer document.</w:t>
      </w:r>
    </w:p>
    <w:p w14:paraId="60E5EA1D" w14:textId="77777777" w:rsidR="003961B0" w:rsidRDefault="00000000">
      <w:pPr>
        <w:pStyle w:val="Heading3"/>
      </w:pPr>
      <w:r>
        <w:t>Convention</w:t>
      </w:r>
    </w:p>
    <w:p w14:paraId="6F533E69" w14:textId="77777777" w:rsidR="003961B0" w:rsidRDefault="00000000">
      <w:r>
        <w:t xml:space="preserve">An agreed-upon way of doing something within a team or language — "we always name test files </w:t>
      </w:r>
      <w:r>
        <w:rPr>
          <w:rFonts w:ascii="Consolas" w:hAnsi="Consolas"/>
          <w:sz w:val="20"/>
        </w:rPr>
        <w:t>test_*.py</w:t>
      </w:r>
      <w:r>
        <w:t>." Not enforced by the computer, just by humans.</w:t>
      </w:r>
    </w:p>
    <w:p w14:paraId="678E473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conventio</w:t>
      </w:r>
      <w:r>
        <w:t>, "agreement." Programming appropriated it in the 1960s for things like naming rules.</w:t>
      </w:r>
    </w:p>
    <w:p w14:paraId="584EF999" w14:textId="77777777" w:rsidR="003961B0" w:rsidRDefault="00000000">
      <w:pPr>
        <w:pStyle w:val="Heading3"/>
      </w:pPr>
      <w:r>
        <w:t>Copilot</w:t>
      </w:r>
    </w:p>
    <w:p w14:paraId="68CA3CA5" w14:textId="77777777" w:rsidR="003961B0" w:rsidRDefault="00000000">
      <w:r>
        <w:rPr>
          <w:b/>
        </w:rPr>
        <w:t>GitHub Copilot</w:t>
      </w:r>
      <w:r>
        <w:t xml:space="preserve"> — Microsoft/GitHub's AI coding assistant built into editors. Competitor to Claude Code; different style (autocomplete-in-editor vs agentic).</w:t>
      </w:r>
    </w:p>
    <w:p w14:paraId="31856C85" w14:textId="77777777" w:rsidR="003961B0" w:rsidRDefault="00000000">
      <w:r>
        <w:rPr>
          <w:b/>
        </w:rPr>
        <w:t>Origin:</w:t>
      </w:r>
      <w:r>
        <w:t xml:space="preserve"> Named after the second pilot in an aircraft who helps the pilot fly. Launched 2021.</w:t>
      </w:r>
    </w:p>
    <w:p w14:paraId="66A0F757" w14:textId="77777777" w:rsidR="003961B0" w:rsidRDefault="00000000">
      <w:pPr>
        <w:pStyle w:val="Heading3"/>
      </w:pPr>
      <w:r>
        <w:t>Credentials</w:t>
      </w:r>
    </w:p>
    <w:p w14:paraId="483DBA51" w14:textId="77777777" w:rsidR="003961B0" w:rsidRDefault="00000000">
      <w:r>
        <w:t>Anything that proves you have the right to access something — passwords, tokens, certificates.</w:t>
      </w:r>
    </w:p>
    <w:p w14:paraId="03219CFB" w14:textId="77777777" w:rsidR="003961B0" w:rsidRDefault="00000000">
      <w:r>
        <w:rPr>
          <w:b/>
        </w:rPr>
        <w:t>Origin:</w:t>
      </w:r>
      <w:r>
        <w:t xml:space="preserve"> Medieval Latin </w:t>
      </w:r>
      <w:r>
        <w:rPr>
          <w:i/>
        </w:rPr>
        <w:t>credentialis</w:t>
      </w:r>
      <w:r>
        <w:t>, "giving authority." The computing use, since the 1970s, is the same idea as showing credentials at an embassy.</w:t>
      </w:r>
    </w:p>
    <w:p w14:paraId="3B8FFDB5" w14:textId="77777777" w:rsidR="003961B0" w:rsidRDefault="00000000">
      <w:pPr>
        <w:pStyle w:val="Heading3"/>
      </w:pPr>
      <w:r>
        <w:lastRenderedPageBreak/>
        <w:t>CSV</w:t>
      </w:r>
    </w:p>
    <w:p w14:paraId="1E04EF43" w14:textId="77777777" w:rsidR="003961B0" w:rsidRDefault="00000000">
      <w:r>
        <w:rPr>
          <w:b/>
        </w:rPr>
        <w:t>Comma-Separated Values.</w:t>
      </w:r>
      <w:r>
        <w:t xml:space="preserve"> A plain-text file format where each line is a row and each column is separated by a comma. What you usually export from Excel.</w:t>
      </w:r>
    </w:p>
    <w:p w14:paraId="3E5B940A" w14:textId="77777777" w:rsidR="003961B0" w:rsidRDefault="00000000">
      <w:r>
        <w:rPr>
          <w:b/>
        </w:rPr>
        <w:t>Origin:</w:t>
      </w:r>
      <w:r>
        <w:t xml:space="preserve"> Used by IBM Fortran programs as early as 1972; the name itself is descriptive of the format.</w:t>
      </w:r>
    </w:p>
    <w:p w14:paraId="5A4B0E09" w14:textId="77777777" w:rsidR="003961B0" w:rsidRDefault="00000000">
      <w:pPr>
        <w:pStyle w:val="Heading3"/>
      </w:pPr>
      <w:r>
        <w:t>curl</w:t>
      </w:r>
    </w:p>
    <w:p w14:paraId="0C665746" w14:textId="77777777" w:rsidR="003961B0" w:rsidRDefault="00000000">
      <w:r>
        <w:t>A command-line tool for sending requests to web URLs — great for testing APIs.</w:t>
      </w:r>
    </w:p>
    <w:p w14:paraId="4D2ED067" w14:textId="77777777" w:rsidR="003961B0" w:rsidRDefault="00000000">
      <w:r>
        <w:rPr>
          <w:b/>
        </w:rPr>
        <w:t>Origin:</w:t>
      </w:r>
      <w:r>
        <w:t xml:space="preserve"> Short for </w:t>
      </w:r>
      <w:r>
        <w:rPr>
          <w:b/>
        </w:rPr>
        <w:t>c</w:t>
      </w:r>
      <w:r>
        <w:t xml:space="preserve">lient </w:t>
      </w:r>
      <w:r>
        <w:rPr>
          <w:b/>
        </w:rPr>
        <w:t>URL</w:t>
      </w:r>
      <w:r>
        <w:t>. Written by Swedish developer Daniel Stenberg in 1996 and still widely used.</w:t>
      </w:r>
    </w:p>
    <w:p w14:paraId="17FDCD32" w14:textId="77777777" w:rsidR="003961B0" w:rsidRDefault="00000000">
      <w:pPr>
        <w:pStyle w:val="Heading3"/>
      </w:pPr>
      <w:r>
        <w:t>Case-sensitive</w:t>
      </w:r>
    </w:p>
    <w:p w14:paraId="7EB5BF77" w14:textId="77777777" w:rsidR="003961B0" w:rsidRDefault="00000000">
      <w:r>
        <w:t>Treating "A" and "a" as different characters. Python variable names are case-sensitive; Windows filenames are not.</w:t>
      </w:r>
    </w:p>
    <w:p w14:paraId="1D7F434D" w14:textId="77777777" w:rsidR="003961B0" w:rsidRDefault="00000000">
      <w:r>
        <w:rPr>
          <w:b/>
        </w:rPr>
        <w:t>Origin:</w:t>
      </w:r>
      <w:r>
        <w:t xml:space="preserve"> Computer-science term from the 1960s; "case" here means upper/lower case from typesetting.</w:t>
      </w:r>
    </w:p>
    <w:p w14:paraId="3645993F" w14:textId="77777777" w:rsidR="003961B0" w:rsidRDefault="00000000">
      <w:pPr>
        <w:pStyle w:val="Heading3"/>
      </w:pPr>
      <w:r>
        <w:t>Cheatsheet</w:t>
      </w:r>
    </w:p>
    <w:p w14:paraId="2714C92D" w14:textId="77777777" w:rsidR="003961B0" w:rsidRDefault="00000000">
      <w:r>
        <w:t>A one-page (or near-one-page) quick reference card. This course ships one with each module.</w:t>
      </w:r>
    </w:p>
    <w:p w14:paraId="63767B2B" w14:textId="77777777" w:rsidR="003961B0" w:rsidRDefault="00000000">
      <w:r>
        <w:rPr>
          <w:b/>
        </w:rPr>
        <w:t>Origin:</w:t>
      </w:r>
      <w:r>
        <w:t xml:space="preserve"> Student slang from the 1960s; "cheat" in the ironic self-deprecating sense of "shortcut."</w:t>
      </w:r>
    </w:p>
    <w:p w14:paraId="536006D3" w14:textId="77777777" w:rsidR="003961B0" w:rsidRDefault="00000000">
      <w:pPr>
        <w:pStyle w:val="Heading3"/>
      </w:pPr>
      <w:r>
        <w:t>Class (Python)</w:t>
      </w:r>
    </w:p>
    <w:p w14:paraId="25F29D34" w14:textId="77777777" w:rsidR="003961B0" w:rsidRDefault="00000000">
      <w:r>
        <w:t xml:space="preserve">A template for creating objects — a blueprint that bundles data and related functions together. Python's </w:t>
      </w:r>
      <w:r>
        <w:rPr>
          <w:rFonts w:ascii="Consolas" w:hAnsi="Consolas"/>
          <w:sz w:val="20"/>
        </w:rPr>
        <w:t>class</w:t>
      </w:r>
      <w:r>
        <w:t xml:space="preserve"> keyword starts a class definition.</w:t>
      </w:r>
    </w:p>
    <w:p w14:paraId="6785917B" w14:textId="77777777" w:rsidR="003961B0" w:rsidRDefault="00000000">
      <w:r>
        <w:rPr>
          <w:b/>
        </w:rPr>
        <w:t>Origin:</w:t>
      </w:r>
      <w:r>
        <w:t xml:space="preserve"> Introduced in Simula 67 (1967); the term originally meant "category of things."</w:t>
      </w:r>
    </w:p>
    <w:p w14:paraId="0A2B015D" w14:textId="77777777" w:rsidR="003961B0" w:rsidRDefault="00000000">
      <w:pPr>
        <w:pStyle w:val="Heading3"/>
      </w:pPr>
      <w:r>
        <w:t>Clipboard</w:t>
      </w:r>
    </w:p>
    <w:p w14:paraId="2EE012EB" w14:textId="77777777" w:rsidR="003961B0" w:rsidRDefault="00000000">
      <w:r>
        <w:t>The invisible holding area where copy/cut operations put text until you paste.</w:t>
      </w:r>
    </w:p>
    <w:p w14:paraId="65429BCF" w14:textId="77777777" w:rsidR="003961B0" w:rsidRDefault="00000000">
      <w:r>
        <w:rPr>
          <w:b/>
        </w:rPr>
        <w:t>Origin:</w:t>
      </w:r>
      <w:r>
        <w:t xml:space="preserve"> Named after the physical office clipboard. Introduced in Apple Lisa (1983) and Xerox PARC prototypes.</w:t>
      </w:r>
    </w:p>
    <w:p w14:paraId="47603741" w14:textId="77777777" w:rsidR="003961B0" w:rsidRDefault="00000000">
      <w:pPr>
        <w:pStyle w:val="Heading3"/>
      </w:pPr>
      <w:r>
        <w:t>Console</w:t>
      </w:r>
    </w:p>
    <w:p w14:paraId="51349766" w14:textId="77777777" w:rsidR="003961B0" w:rsidRDefault="00000000">
      <w:r>
        <w:t xml:space="preserve">Another name for the </w:t>
      </w:r>
      <w:r>
        <w:rPr>
          <w:i/>
        </w:rPr>
        <w:t>terminal</w:t>
      </w:r>
      <w:r>
        <w:t xml:space="preserve"> window — where your program's text output appears. Also: the developer tools panel in a browser.</w:t>
      </w:r>
    </w:p>
    <w:p w14:paraId="69A0F546" w14:textId="77777777" w:rsidR="003961B0" w:rsidRDefault="00000000">
      <w:r>
        <w:rPr>
          <w:b/>
        </w:rPr>
        <w:t>Origin:</w:t>
      </w:r>
      <w:r>
        <w:t xml:space="preserve"> From old mainframe days, where the "operator's console" was the main control panel.</w:t>
      </w:r>
    </w:p>
    <w:p w14:paraId="5EEE7ABC" w14:textId="77777777" w:rsidR="003961B0" w:rsidRDefault="00000000">
      <w:pPr>
        <w:pStyle w:val="Heading3"/>
      </w:pPr>
      <w:r>
        <w:t>Copy-paste</w:t>
      </w:r>
    </w:p>
    <w:p w14:paraId="7DE7653F" w14:textId="77777777" w:rsidR="003961B0" w:rsidRDefault="00000000">
      <w:r>
        <w:t>Duplicating text or code from one place to another via copy → paste. When used to reuse code it's often a sign you should create a function instead.</w:t>
      </w:r>
    </w:p>
    <w:p w14:paraId="312411C2" w14:textId="77777777" w:rsidR="003961B0" w:rsidRDefault="00000000">
      <w:r>
        <w:rPr>
          <w:b/>
        </w:rPr>
        <w:t>Origin:</w:t>
      </w:r>
      <w:r>
        <w:t xml:space="preserve"> Desktop-UI convention since the Apple Lisa (1983).</w:t>
      </w:r>
    </w:p>
    <w:p w14:paraId="4FC9FA4B" w14:textId="77777777" w:rsidR="003961B0" w:rsidRDefault="003961B0">
      <w:pPr>
        <w:pBdr>
          <w:bottom w:val="single" w:sz="6" w:space="0" w:color="B0B0B0"/>
        </w:pBdr>
      </w:pPr>
    </w:p>
    <w:p w14:paraId="1293FFA4" w14:textId="77777777" w:rsidR="003961B0" w:rsidRDefault="00000000">
      <w:pPr>
        <w:pStyle w:val="Heading2"/>
      </w:pPr>
      <w:r>
        <w:lastRenderedPageBreak/>
        <w:t>D</w:t>
      </w:r>
    </w:p>
    <w:p w14:paraId="52C2FBBC" w14:textId="77777777" w:rsidR="003961B0" w:rsidRDefault="00000000">
      <w:pPr>
        <w:pStyle w:val="Heading3"/>
      </w:pPr>
      <w:r>
        <w:t>Dark mode</w:t>
      </w:r>
    </w:p>
    <w:p w14:paraId="1D404E3D" w14:textId="77777777" w:rsidR="003961B0" w:rsidRDefault="00000000">
      <w:r>
        <w:t>A colour scheme where the background is dark and text is light — easier on the eyes at night; now a standard option in most apps.</w:t>
      </w:r>
    </w:p>
    <w:p w14:paraId="47064610" w14:textId="77777777" w:rsidR="003961B0" w:rsidRDefault="00000000">
      <w:r>
        <w:rPr>
          <w:b/>
        </w:rPr>
        <w:t>Origin:</w:t>
      </w:r>
      <w:r>
        <w:t xml:space="preserve"> Plain English compound; popularised by Apple's macOS Mojave in 2018 and quickly copied by almost every major app.</w:t>
      </w:r>
    </w:p>
    <w:p w14:paraId="56BAADBA" w14:textId="77777777" w:rsidR="003961B0" w:rsidRDefault="00000000">
      <w:pPr>
        <w:pStyle w:val="Heading3"/>
      </w:pPr>
      <w:r>
        <w:t>Dashboard</w:t>
      </w:r>
    </w:p>
    <w:p w14:paraId="52A79136" w14:textId="77777777" w:rsidR="003961B0" w:rsidRDefault="00000000">
      <w:r>
        <w:t>A single screen showing the most important numbers and charts for a business or system — like a car's dashboard for your data.</w:t>
      </w:r>
    </w:p>
    <w:p w14:paraId="017A99E4" w14:textId="77777777" w:rsidR="003961B0" w:rsidRDefault="00000000">
      <w:r>
        <w:rPr>
          <w:b/>
        </w:rPr>
        <w:t>Origin:</w:t>
      </w:r>
      <w:r>
        <w:t xml:space="preserve"> Originally the wooden board on a horse-drawn carriage that stopped mud being dashed onto the driver. Car-makers kept the word; software adapted it in the 1990s.</w:t>
      </w:r>
    </w:p>
    <w:p w14:paraId="576E6810" w14:textId="77777777" w:rsidR="003961B0" w:rsidRDefault="00000000">
      <w:pPr>
        <w:pStyle w:val="Heading3"/>
      </w:pPr>
      <w:r>
        <w:t>Data pipeline</w:t>
      </w:r>
    </w:p>
    <w:p w14:paraId="419B1C68" w14:textId="77777777" w:rsidR="003961B0" w:rsidRDefault="00000000">
      <w:r>
        <w:t>A series of automated steps that moves and transforms data from a source (e.g., a CSV) to a destination (e.g., a dashboard).</w:t>
      </w:r>
    </w:p>
    <w:p w14:paraId="769DAAFA" w14:textId="77777777" w:rsidR="003961B0" w:rsidRDefault="00000000">
      <w:r>
        <w:rPr>
          <w:b/>
        </w:rPr>
        <w:t>Origin:</w:t>
      </w:r>
      <w:r>
        <w:t xml:space="preserve"> "Pipeline" from the oil/gas sense — a series of sections that passes material along. Applied to data workflows since the 1990s.</w:t>
      </w:r>
    </w:p>
    <w:p w14:paraId="19B539ED" w14:textId="77777777" w:rsidR="003961B0" w:rsidRDefault="00000000">
      <w:pPr>
        <w:pStyle w:val="Heading3"/>
      </w:pPr>
      <w:r>
        <w:t>DataFrame</w:t>
      </w:r>
    </w:p>
    <w:p w14:paraId="587BEB60" w14:textId="77777777" w:rsidR="003961B0" w:rsidRDefault="00000000">
      <w:r>
        <w:t xml:space="preserve">A table of data held in memory in Python — rows, columns, headers, all loaded via the </w:t>
      </w:r>
      <w:r>
        <w:rPr>
          <w:rFonts w:ascii="Consolas" w:hAnsi="Consolas"/>
          <w:sz w:val="20"/>
        </w:rPr>
        <w:t>pandas</w:t>
      </w:r>
      <w:r>
        <w:t xml:space="preserve"> library.</w:t>
      </w:r>
    </w:p>
    <w:p w14:paraId="25019725" w14:textId="77777777" w:rsidR="003961B0" w:rsidRDefault="00000000">
      <w:r>
        <w:rPr>
          <w:b/>
        </w:rPr>
        <w:t>Origin:</w:t>
      </w:r>
      <w:r>
        <w:t xml:space="preserve"> Invented in the </w:t>
      </w:r>
      <w:r>
        <w:rPr>
          <w:b/>
        </w:rPr>
        <w:t>S</w:t>
      </w:r>
      <w:r>
        <w:t xml:space="preserve"> language in 1990 (Bell Labs) and inherited by R and then by Pandas in 2008.</w:t>
      </w:r>
    </w:p>
    <w:p w14:paraId="4910350A" w14:textId="77777777" w:rsidR="003961B0" w:rsidRDefault="00000000">
      <w:pPr>
        <w:pStyle w:val="Heading3"/>
      </w:pPr>
      <w:r>
        <w:t>Database</w:t>
      </w:r>
    </w:p>
    <w:p w14:paraId="0DCFAF3B" w14:textId="77777777" w:rsidR="003961B0" w:rsidRDefault="00000000">
      <w:r>
        <w:t>An organised store of data that multiple people or programs can read from and write to.</w:t>
      </w:r>
    </w:p>
    <w:p w14:paraId="738221CE" w14:textId="77777777" w:rsidR="003961B0" w:rsidRDefault="00000000">
      <w:r>
        <w:rPr>
          <w:b/>
        </w:rPr>
        <w:t>Origin:</w:t>
      </w:r>
      <w:r>
        <w:t xml:space="preserve"> Compound of </w:t>
      </w:r>
      <w:r>
        <w:rPr>
          <w:i/>
        </w:rPr>
        <w:t>data</w:t>
      </w:r>
      <w:r>
        <w:t xml:space="preserve"> + </w:t>
      </w:r>
      <w:r>
        <w:rPr>
          <w:i/>
        </w:rPr>
        <w:t>base</w:t>
      </w:r>
      <w:r>
        <w:t>, coined around 1962 in a US military-systems report. The idea predates the word by a decade.</w:t>
      </w:r>
    </w:p>
    <w:p w14:paraId="6257BE97" w14:textId="77777777" w:rsidR="003961B0" w:rsidRDefault="00000000">
      <w:pPr>
        <w:pStyle w:val="Heading3"/>
      </w:pPr>
      <w:r>
        <w:t>Date input</w:t>
      </w:r>
    </w:p>
    <w:p w14:paraId="5B379047" w14:textId="77777777" w:rsidR="003961B0" w:rsidRDefault="00000000">
      <w:r>
        <w:t>A UI widget that lets the user pick a date from a calendar.</w:t>
      </w:r>
    </w:p>
    <w:p w14:paraId="7DA6E36F" w14:textId="77777777" w:rsidR="003961B0" w:rsidRDefault="00000000">
      <w:r>
        <w:rPr>
          <w:b/>
        </w:rPr>
        <w:t>Origin:</w:t>
      </w:r>
      <w:r>
        <w:t xml:space="preserve"> Plain English description; became standard in web frameworks once HTML5 added </w:t>
      </w:r>
      <w:r>
        <w:rPr>
          <w:rFonts w:ascii="Consolas" w:hAnsi="Consolas"/>
          <w:sz w:val="20"/>
        </w:rPr>
        <w:t>&lt;input type="date"&gt;</w:t>
      </w:r>
      <w:r>
        <w:t xml:space="preserve"> in 2014.</w:t>
      </w:r>
    </w:p>
    <w:p w14:paraId="06700BE5" w14:textId="77777777" w:rsidR="003961B0" w:rsidRDefault="00000000">
      <w:pPr>
        <w:pStyle w:val="Heading3"/>
      </w:pPr>
      <w:r>
        <w:t>Dedupe / Deduplication</w:t>
      </w:r>
    </w:p>
    <w:p w14:paraId="1384F955" w14:textId="77777777" w:rsidR="003961B0" w:rsidRDefault="00000000">
      <w:r>
        <w:t>Removing duplicate rows or items from a dataset.</w:t>
      </w:r>
    </w:p>
    <w:p w14:paraId="6F5DDAA3" w14:textId="77777777" w:rsidR="003961B0" w:rsidRDefault="00000000">
      <w:r>
        <w:rPr>
          <w:b/>
        </w:rPr>
        <w:t>Origin:</w:t>
      </w:r>
      <w:r>
        <w:t xml:space="preserve"> Short for "de-duplicate." Storage engineers used it in the 2000s when backup systems needed to avoid storing the same file twice.</w:t>
      </w:r>
    </w:p>
    <w:p w14:paraId="7E999838" w14:textId="77777777" w:rsidR="003961B0" w:rsidRDefault="00000000">
      <w:pPr>
        <w:pStyle w:val="Heading3"/>
      </w:pPr>
      <w:r>
        <w:t>Dependency</w:t>
      </w:r>
    </w:p>
    <w:p w14:paraId="6571AA08" w14:textId="77777777" w:rsidR="003961B0" w:rsidRDefault="00000000">
      <w:r>
        <w:t xml:space="preserve">A piece of software your project needs to run — a library, a tool, a runtime. Listed in </w:t>
      </w:r>
      <w:r>
        <w:rPr>
          <w:rFonts w:ascii="Consolas" w:hAnsi="Consolas"/>
          <w:sz w:val="20"/>
        </w:rPr>
        <w:t>requirements.txt</w:t>
      </w:r>
      <w:r>
        <w:t xml:space="preserve"> for Python.</w:t>
      </w:r>
    </w:p>
    <w:p w14:paraId="5494E154" w14:textId="77777777" w:rsidR="003961B0" w:rsidRDefault="00000000">
      <w:r>
        <w:rPr>
          <w:b/>
        </w:rPr>
        <w:lastRenderedPageBreak/>
        <w:t>Origin:</w:t>
      </w:r>
      <w:r>
        <w:t xml:space="preserve"> Latin </w:t>
      </w:r>
      <w:r>
        <w:rPr>
          <w:i/>
        </w:rPr>
        <w:t>dependere</w:t>
      </w:r>
      <w:r>
        <w:t>, "to hang from." The word means "something hanging on another for support" — your code hangs on its dependencies.</w:t>
      </w:r>
    </w:p>
    <w:p w14:paraId="6E9526FC" w14:textId="77777777" w:rsidR="003961B0" w:rsidRDefault="00000000">
      <w:pPr>
        <w:pStyle w:val="Heading3"/>
      </w:pPr>
      <w:r>
        <w:t>Deploy / Deployment</w:t>
      </w:r>
    </w:p>
    <w:p w14:paraId="6B0578B9" w14:textId="77777777" w:rsidR="003961B0" w:rsidRDefault="00000000">
      <w:r>
        <w:t>Publishing your code somewhere users can actually reach it — a live website, an app store, a cloud server.</w:t>
      </w:r>
    </w:p>
    <w:p w14:paraId="4BF52FB1" w14:textId="77777777" w:rsidR="003961B0" w:rsidRDefault="00000000">
      <w:r>
        <w:rPr>
          <w:b/>
        </w:rPr>
        <w:t>Origin:</w:t>
      </w:r>
      <w:r>
        <w:t xml:space="preserve"> From military French </w:t>
      </w:r>
      <w:r>
        <w:rPr>
          <w:i/>
        </w:rPr>
        <w:t>déployer</w:t>
      </w:r>
      <w:r>
        <w:t>, "to unfold troops." Used in this software sense since the 1990s.</w:t>
      </w:r>
    </w:p>
    <w:p w14:paraId="18337517" w14:textId="77777777" w:rsidR="003961B0" w:rsidRDefault="00000000">
      <w:pPr>
        <w:pStyle w:val="Heading3"/>
      </w:pPr>
      <w:r>
        <w:t>Directory</w:t>
      </w:r>
    </w:p>
    <w:p w14:paraId="091FBA64" w14:textId="77777777" w:rsidR="003961B0" w:rsidRDefault="00000000">
      <w:r>
        <w:t xml:space="preserve">Another word for </w:t>
      </w:r>
      <w:r>
        <w:rPr>
          <w:i/>
        </w:rPr>
        <w:t>folder</w:t>
      </w:r>
      <w:r>
        <w:t xml:space="preserve"> — a named container that holds files and other directories. The Unix world prefers "directory"; Windows prefers "folder."</w:t>
      </w:r>
    </w:p>
    <w:p w14:paraId="213E494D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directorium</w:t>
      </w:r>
      <w:r>
        <w:t xml:space="preserve">, "a guidebook/listing." Filesystems of the 1960s used it because a directory </w:t>
      </w:r>
      <w:r>
        <w:rPr>
          <w:i/>
        </w:rPr>
        <w:t>directs</w:t>
      </w:r>
      <w:r>
        <w:t xml:space="preserve"> you to files.</w:t>
      </w:r>
    </w:p>
    <w:p w14:paraId="6D8EC093" w14:textId="77777777" w:rsidR="003961B0" w:rsidRDefault="00000000">
      <w:pPr>
        <w:pStyle w:val="Heading3"/>
      </w:pPr>
      <w:r>
        <w:t>Django</w:t>
      </w:r>
    </w:p>
    <w:p w14:paraId="187EAAAF" w14:textId="77777777" w:rsidR="003961B0" w:rsidRDefault="00000000">
      <w:r>
        <w:t>A popular full-featured Python framework for building websites. Heavier than Flask; comes with most features built in.</w:t>
      </w:r>
    </w:p>
    <w:p w14:paraId="4E66C8F9" w14:textId="77777777" w:rsidR="003961B0" w:rsidRDefault="00000000">
      <w:r>
        <w:rPr>
          <w:b/>
        </w:rPr>
        <w:t>Origin:</w:t>
      </w:r>
      <w:r>
        <w:t xml:space="preserve"> Named after </w:t>
      </w:r>
      <w:r>
        <w:rPr>
          <w:b/>
        </w:rPr>
        <w:t>Django Reinhardt</w:t>
      </w:r>
      <w:r>
        <w:t xml:space="preserve"> (1910–1953), the Belgian-Romani jazz guitarist. Chosen by its original creators in 2005 because they're jazz fans.</w:t>
      </w:r>
    </w:p>
    <w:p w14:paraId="5838EAA6" w14:textId="77777777" w:rsidR="003961B0" w:rsidRDefault="00000000">
      <w:pPr>
        <w:pStyle w:val="Heading3"/>
      </w:pPr>
      <w:r>
        <w:t>DNS</w:t>
      </w:r>
    </w:p>
    <w:p w14:paraId="1A8EB541" w14:textId="77777777" w:rsidR="003961B0" w:rsidRDefault="00000000">
      <w:r>
        <w:rPr>
          <w:b/>
        </w:rPr>
        <w:t>Domain Name System.</w:t>
      </w:r>
      <w:r>
        <w:t xml:space="preserve"> The "phone book" of the internet — it translates human-readable names like </w:t>
      </w:r>
      <w:r>
        <w:rPr>
          <w:rFonts w:ascii="Consolas" w:hAnsi="Consolas"/>
          <w:sz w:val="20"/>
        </w:rPr>
        <w:t>google.com</w:t>
      </w:r>
      <w:r>
        <w:t xml:space="preserve"> into the numeric IP addresses computers actually use.</w:t>
      </w:r>
    </w:p>
    <w:p w14:paraId="6FCC3502" w14:textId="77777777" w:rsidR="003961B0" w:rsidRDefault="00000000">
      <w:r>
        <w:rPr>
          <w:b/>
        </w:rPr>
        <w:t>Origin:</w:t>
      </w:r>
      <w:r>
        <w:t xml:space="preserve"> Designed by Paul Mockapetris in 1983; the acronym is just the literal name.</w:t>
      </w:r>
    </w:p>
    <w:p w14:paraId="081A88FD" w14:textId="77777777" w:rsidR="003961B0" w:rsidRDefault="00000000">
      <w:pPr>
        <w:pStyle w:val="Heading3"/>
      </w:pPr>
      <w:r>
        <w:t>Docstring</w:t>
      </w:r>
    </w:p>
    <w:p w14:paraId="7D05FDBD" w14:textId="77777777" w:rsidR="003961B0" w:rsidRDefault="00000000">
      <w:r>
        <w:t xml:space="preserve">A short piece of documentation written </w:t>
      </w:r>
      <w:r>
        <w:rPr>
          <w:i/>
        </w:rPr>
        <w:t>inside</w:t>
      </w:r>
      <w:r>
        <w:t xml:space="preserve"> a Python function or class that explains what it does. Usually in triple quotes.</w:t>
      </w:r>
    </w:p>
    <w:p w14:paraId="69E445D3" w14:textId="77777777" w:rsidR="003961B0" w:rsidRDefault="00000000">
      <w:r>
        <w:rPr>
          <w:b/>
        </w:rPr>
        <w:t>Origin:</w:t>
      </w:r>
      <w:r>
        <w:t xml:space="preserve"> Portmanteau of </w:t>
      </w:r>
      <w:r>
        <w:rPr>
          <w:i/>
        </w:rPr>
        <w:t>doc</w:t>
      </w:r>
      <w:r>
        <w:t xml:space="preserve">umentation </w:t>
      </w:r>
      <w:r>
        <w:rPr>
          <w:i/>
        </w:rPr>
        <w:t>string</w:t>
      </w:r>
      <w:r>
        <w:t>. Formalised by Python's creators in the early 1990s.</w:t>
      </w:r>
    </w:p>
    <w:p w14:paraId="7557ADC1" w14:textId="77777777" w:rsidR="003961B0" w:rsidRDefault="00000000">
      <w:pPr>
        <w:pStyle w:val="Heading3"/>
      </w:pPr>
      <w:r>
        <w:t>Documentation</w:t>
      </w:r>
    </w:p>
    <w:p w14:paraId="3FB1B9DA" w14:textId="77777777" w:rsidR="003961B0" w:rsidRDefault="00000000">
      <w:r>
        <w:t>Written material — comments, guides, references — that explains how to use or understand a piece of software.</w:t>
      </w:r>
    </w:p>
    <w:p w14:paraId="2033BA09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documentum</w:t>
      </w:r>
      <w:r>
        <w:t>, "lesson, proof." Shortened to "docs" in developer slang.</w:t>
      </w:r>
    </w:p>
    <w:p w14:paraId="7B74BCF0" w14:textId="77777777" w:rsidR="003961B0" w:rsidRDefault="00000000">
      <w:pPr>
        <w:pStyle w:val="Heading3"/>
      </w:pPr>
      <w:r>
        <w:t>Domain</w:t>
      </w:r>
    </w:p>
    <w:p w14:paraId="488142F1" w14:textId="77777777" w:rsidR="003961B0" w:rsidRDefault="00000000">
      <w:r>
        <w:t xml:space="preserve">The human-readable name of a website — </w:t>
      </w:r>
      <w:r>
        <w:rPr>
          <w:rFonts w:ascii="Consolas" w:hAnsi="Consolas"/>
          <w:sz w:val="20"/>
        </w:rPr>
        <w:t>andronia.com</w:t>
      </w:r>
      <w:r>
        <w:t xml:space="preserve"> is a domain. The part at the right (</w:t>
      </w:r>
      <w:r>
        <w:rPr>
          <w:rFonts w:ascii="Consolas" w:hAnsi="Consolas"/>
          <w:sz w:val="20"/>
        </w:rPr>
        <w:t>.com</w:t>
      </w:r>
      <w:r>
        <w:t xml:space="preserve">, </w:t>
      </w:r>
      <w:r>
        <w:rPr>
          <w:rFonts w:ascii="Consolas" w:hAnsi="Consolas"/>
          <w:sz w:val="20"/>
        </w:rPr>
        <w:t>.ai</w:t>
      </w:r>
      <w:r>
        <w:t xml:space="preserve">, </w:t>
      </w:r>
      <w:r>
        <w:rPr>
          <w:rFonts w:ascii="Consolas" w:hAnsi="Consolas"/>
          <w:sz w:val="20"/>
        </w:rPr>
        <w:t>.org</w:t>
      </w:r>
      <w:r>
        <w:t xml:space="preserve">) is the </w:t>
      </w:r>
      <w:r>
        <w:rPr>
          <w:i/>
        </w:rPr>
        <w:t>top-level domain</w:t>
      </w:r>
      <w:r>
        <w:t>.</w:t>
      </w:r>
    </w:p>
    <w:p w14:paraId="21F1E5DA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dominium</w:t>
      </w:r>
      <w:r>
        <w:t xml:space="preserve">, "ownership." Used in the internet sense since 1985, when the first </w:t>
      </w:r>
      <w:r>
        <w:rPr>
          <w:rFonts w:ascii="Consolas" w:hAnsi="Consolas"/>
          <w:sz w:val="20"/>
        </w:rPr>
        <w:t>.com</w:t>
      </w:r>
      <w:r>
        <w:t xml:space="preserve"> was registered.</w:t>
      </w:r>
    </w:p>
    <w:p w14:paraId="580BAEEA" w14:textId="77777777" w:rsidR="003961B0" w:rsidRDefault="00000000">
      <w:pPr>
        <w:pStyle w:val="Heading3"/>
      </w:pPr>
      <w:r>
        <w:t>Dotfile</w:t>
      </w:r>
    </w:p>
    <w:p w14:paraId="5342353A" w14:textId="77777777" w:rsidR="003961B0" w:rsidRDefault="00000000">
      <w:r>
        <w:t xml:space="preserve">A file whose name starts with a dot, like </w:t>
      </w:r>
      <w:r>
        <w:rPr>
          <w:rFonts w:ascii="Consolas" w:hAnsi="Consolas"/>
          <w:sz w:val="20"/>
        </w:rPr>
        <w:t>.gitignore</w:t>
      </w:r>
      <w:r>
        <w:t xml:space="preserve"> or </w:t>
      </w:r>
      <w:r>
        <w:rPr>
          <w:rFonts w:ascii="Consolas" w:hAnsi="Consolas"/>
          <w:sz w:val="20"/>
        </w:rPr>
        <w:t>.env</w:t>
      </w:r>
      <w:r>
        <w:t>. On Unix systems these are hidden by default.</w:t>
      </w:r>
    </w:p>
    <w:p w14:paraId="2E00D354" w14:textId="77777777" w:rsidR="003961B0" w:rsidRDefault="00000000">
      <w:r>
        <w:rPr>
          <w:b/>
        </w:rPr>
        <w:lastRenderedPageBreak/>
        <w:t>Origin:</w:t>
      </w:r>
      <w:r>
        <w:t xml:space="preserve"> Unix convention from the 1970s — the </w:t>
      </w:r>
      <w:r>
        <w:rPr>
          <w:rFonts w:ascii="Consolas" w:hAnsi="Consolas"/>
          <w:sz w:val="20"/>
        </w:rPr>
        <w:t>ls</w:t>
      </w:r>
      <w:r>
        <w:t xml:space="preserve"> command ignored anything starting with a dot.</w:t>
      </w:r>
    </w:p>
    <w:p w14:paraId="70B80E83" w14:textId="77777777" w:rsidR="003961B0" w:rsidRDefault="00000000">
      <w:pPr>
        <w:pStyle w:val="Heading3"/>
      </w:pPr>
      <w:r>
        <w:t>.docx</w:t>
      </w:r>
    </w:p>
    <w:p w14:paraId="60119EFD" w14:textId="77777777" w:rsidR="003961B0" w:rsidRDefault="00000000">
      <w:r>
        <w:t>The file format used by modern Microsoft Word documents — actually a zipped bundle of XML files.</w:t>
      </w:r>
    </w:p>
    <w:p w14:paraId="1F0D433A" w14:textId="77777777" w:rsidR="003961B0" w:rsidRDefault="00000000">
      <w:r>
        <w:rPr>
          <w:b/>
        </w:rPr>
        <w:t>Origin:</w:t>
      </w:r>
      <w:r>
        <w:t xml:space="preserve"> Introduced by Microsoft in 2007; the </w:t>
      </w:r>
      <w:r>
        <w:rPr>
          <w:rFonts w:ascii="Consolas" w:hAnsi="Consolas"/>
          <w:sz w:val="20"/>
        </w:rPr>
        <w:t>x</w:t>
      </w:r>
      <w:r>
        <w:t xml:space="preserve"> means "XML." Replaced the older </w:t>
      </w:r>
      <w:r>
        <w:rPr>
          <w:rFonts w:ascii="Consolas" w:hAnsi="Consolas"/>
          <w:sz w:val="20"/>
        </w:rPr>
        <w:t>.doc</w:t>
      </w:r>
      <w:r>
        <w:t xml:space="preserve"> format.</w:t>
      </w:r>
    </w:p>
    <w:p w14:paraId="5AD8D073" w14:textId="77777777" w:rsidR="003961B0" w:rsidRDefault="00000000">
      <w:pPr>
        <w:pStyle w:val="Heading3"/>
      </w:pPr>
      <w:r>
        <w:t>DRY</w:t>
      </w:r>
    </w:p>
    <w:p w14:paraId="4AC1B773" w14:textId="77777777" w:rsidR="003961B0" w:rsidRDefault="00000000">
      <w:r>
        <w:rPr>
          <w:b/>
        </w:rPr>
        <w:t>Don't Repeat Yourself.</w:t>
      </w:r>
      <w:r>
        <w:t xml:space="preserve"> The programming principle that any piece of knowledge should live in exactly one place in a codebase.</w:t>
      </w:r>
    </w:p>
    <w:p w14:paraId="04A7914B" w14:textId="77777777" w:rsidR="003961B0" w:rsidRDefault="00000000">
      <w:r>
        <w:rPr>
          <w:b/>
        </w:rPr>
        <w:t>Origin:</w:t>
      </w:r>
      <w:r>
        <w:t xml:space="preserve"> Named by Andy Hunt and Dave Thomas in their 1999 book </w:t>
      </w:r>
      <w:r>
        <w:rPr>
          <w:i/>
        </w:rPr>
        <w:t>The Pragmatic Programmer</w:t>
      </w:r>
      <w:r>
        <w:t>.</w:t>
      </w:r>
    </w:p>
    <w:p w14:paraId="2B7DADE8" w14:textId="77777777" w:rsidR="003961B0" w:rsidRDefault="00000000">
      <w:pPr>
        <w:pStyle w:val="Heading3"/>
      </w:pPr>
      <w:r>
        <w:t>Debug / Debugging</w:t>
      </w:r>
    </w:p>
    <w:p w14:paraId="0F8577F3" w14:textId="77777777" w:rsidR="003961B0" w:rsidRDefault="00000000">
      <w:r>
        <w:t>The process of finding and fixing bugs in software.</w:t>
      </w:r>
    </w:p>
    <w:p w14:paraId="0E575084" w14:textId="77777777" w:rsidR="003961B0" w:rsidRDefault="00000000">
      <w:r>
        <w:rPr>
          <w:b/>
        </w:rPr>
        <w:t>Origin:</w:t>
      </w:r>
      <w:r>
        <w:t xml:space="preserve"> See </w:t>
      </w:r>
      <w:r>
        <w:rPr>
          <w:i/>
        </w:rPr>
        <w:t>bug</w:t>
      </w:r>
      <w:r>
        <w:t>. "De-bug" — remove the bug. Admiral Grace Hopper popularised the word after the 1947 moth incident.</w:t>
      </w:r>
    </w:p>
    <w:p w14:paraId="46B88403" w14:textId="77777777" w:rsidR="003961B0" w:rsidRDefault="00000000">
      <w:pPr>
        <w:pStyle w:val="Heading3"/>
      </w:pPr>
      <w:r>
        <w:t>Debugging mindset</w:t>
      </w:r>
    </w:p>
    <w:p w14:paraId="2FAD3970" w14:textId="77777777" w:rsidR="003961B0" w:rsidRDefault="00000000">
      <w:r>
        <w:t>The calm, systematic approach to finding a bug: form a hypothesis, test it, narrow down, repeat. A core theme of Module 4.</w:t>
      </w:r>
    </w:p>
    <w:p w14:paraId="23814911" w14:textId="77777777" w:rsidR="003961B0" w:rsidRDefault="00000000">
      <w:r>
        <w:rPr>
          <w:b/>
        </w:rPr>
        <w:t>Origin:</w:t>
      </w:r>
      <w:r>
        <w:t xml:space="preserve"> "Mindset" in the Carol Dweck sense (2006 book </w:t>
      </w:r>
      <w:r>
        <w:rPr>
          <w:i/>
        </w:rPr>
        <w:t>Mindset</w:t>
      </w:r>
      <w:r>
        <w:t>) — a habitual way of thinking. Applied to debugging in programming pedagogy.</w:t>
      </w:r>
    </w:p>
    <w:p w14:paraId="31DCE0AD" w14:textId="77777777" w:rsidR="003961B0" w:rsidRDefault="00000000">
      <w:pPr>
        <w:pStyle w:val="Heading3"/>
      </w:pPr>
      <w:r>
        <w:t>Delimiter</w:t>
      </w:r>
    </w:p>
    <w:p w14:paraId="01A41BFA" w14:textId="77777777" w:rsidR="003961B0" w:rsidRDefault="00000000">
      <w:r>
        <w:t>The character that separates values in a text file — a comma in CSV, a tab in TSV, a pipe in some exports.</w:t>
      </w:r>
    </w:p>
    <w:p w14:paraId="0FD1F21B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delimitare</w:t>
      </w:r>
      <w:r>
        <w:t>, "to mark the boundary." Text-processing term since the 1960s.</w:t>
      </w:r>
    </w:p>
    <w:p w14:paraId="0441B6B4" w14:textId="77777777" w:rsidR="003961B0" w:rsidRDefault="00000000">
      <w:pPr>
        <w:pStyle w:val="Heading3"/>
      </w:pPr>
      <w:r>
        <w:t>Desktop</w:t>
      </w:r>
    </w:p>
    <w:p w14:paraId="680ABB8B" w14:textId="77777777" w:rsidR="003961B0" w:rsidRDefault="00000000">
      <w:r>
        <w:t>The main screen of your operating system where icons and windows live. Also: a non-mobile, non-tablet computer.</w:t>
      </w:r>
    </w:p>
    <w:p w14:paraId="7EC9A2C4" w14:textId="77777777" w:rsidR="003961B0" w:rsidRDefault="00000000">
      <w:r>
        <w:rPr>
          <w:b/>
        </w:rPr>
        <w:t>Origin:</w:t>
      </w:r>
      <w:r>
        <w:t xml:space="preserve"> Coined by Xerox in the 1970s as a metaphor for the physical office desk.</w:t>
      </w:r>
    </w:p>
    <w:p w14:paraId="18762481" w14:textId="77777777" w:rsidR="003961B0" w:rsidRDefault="00000000">
      <w:pPr>
        <w:pStyle w:val="Heading3"/>
      </w:pPr>
      <w:r>
        <w:t>Developer</w:t>
      </w:r>
    </w:p>
    <w:p w14:paraId="0763208A" w14:textId="77777777" w:rsidR="003961B0" w:rsidRDefault="00000000">
      <w:r>
        <w:t>A person who writes software. Also shortened to "dev."</w:t>
      </w:r>
    </w:p>
    <w:p w14:paraId="00E4000A" w14:textId="77777777" w:rsidR="003961B0" w:rsidRDefault="00000000">
      <w:r>
        <w:rPr>
          <w:b/>
        </w:rPr>
        <w:t>Origin:</w:t>
      </w:r>
      <w:r>
        <w:t xml:space="preserve"> From "develop"; used this way since the 1950s.</w:t>
      </w:r>
    </w:p>
    <w:p w14:paraId="45E2320F" w14:textId="77777777" w:rsidR="003961B0" w:rsidRDefault="00000000">
      <w:pPr>
        <w:pStyle w:val="Heading3"/>
      </w:pPr>
      <w:r>
        <w:t>Dev server</w:t>
      </w:r>
    </w:p>
    <w:p w14:paraId="11A74CA9" w14:textId="77777777" w:rsidR="003961B0" w:rsidRDefault="00000000">
      <w:r>
        <w:t>A local web server that runs while you're developing — usually with hot-reload, so changes appear instantly.</w:t>
      </w:r>
    </w:p>
    <w:p w14:paraId="5A349ADA" w14:textId="77777777" w:rsidR="003961B0" w:rsidRDefault="00000000">
      <w:r>
        <w:rPr>
          <w:b/>
        </w:rPr>
        <w:t>Origin:</w:t>
      </w:r>
      <w:r>
        <w:t xml:space="preserve"> Self-explanatory compound; standard since Django and Rails in the 2000s.</w:t>
      </w:r>
    </w:p>
    <w:p w14:paraId="2F258486" w14:textId="77777777" w:rsidR="003961B0" w:rsidRDefault="00000000">
      <w:pPr>
        <w:pStyle w:val="Heading3"/>
      </w:pPr>
      <w:r>
        <w:t>Diff</w:t>
      </w:r>
    </w:p>
    <w:p w14:paraId="4D59CEAA" w14:textId="77777777" w:rsidR="003961B0" w:rsidRDefault="00000000">
      <w:r>
        <w:t>The difference between two versions of a file, shown line-by-line — red for removals, green for additions.</w:t>
      </w:r>
    </w:p>
    <w:p w14:paraId="095A1C43" w14:textId="77777777" w:rsidR="003961B0" w:rsidRDefault="00000000">
      <w:r>
        <w:rPr>
          <w:b/>
        </w:rPr>
        <w:lastRenderedPageBreak/>
        <w:t>Origin:</w:t>
      </w:r>
      <w:r>
        <w:t xml:space="preserve"> From the Unix </w:t>
      </w:r>
      <w:r>
        <w:rPr>
          <w:rFonts w:ascii="Consolas" w:hAnsi="Consolas"/>
          <w:sz w:val="20"/>
        </w:rPr>
        <w:t>diff</w:t>
      </w:r>
      <w:r>
        <w:t xml:space="preserve"> tool (1974) by Douglas McIlroy.</w:t>
      </w:r>
    </w:p>
    <w:p w14:paraId="60FAFB46" w14:textId="77777777" w:rsidR="003961B0" w:rsidRDefault="00000000">
      <w:pPr>
        <w:pStyle w:val="Heading3"/>
      </w:pPr>
      <w:r>
        <w:t>Download</w:t>
      </w:r>
    </w:p>
    <w:p w14:paraId="17868A78" w14:textId="77777777" w:rsidR="003961B0" w:rsidRDefault="00000000">
      <w:r>
        <w:t xml:space="preserve">Transferring a file </w:t>
      </w:r>
      <w:r>
        <w:rPr>
          <w:i/>
        </w:rPr>
        <w:t>from</w:t>
      </w:r>
      <w:r>
        <w:t xml:space="preserve"> a remote computer </w:t>
      </w:r>
      <w:r>
        <w:rPr>
          <w:i/>
        </w:rPr>
        <w:t>to</w:t>
      </w:r>
      <w:r>
        <w:t xml:space="preserve"> your computer.</w:t>
      </w:r>
    </w:p>
    <w:p w14:paraId="1F7ACF80" w14:textId="77777777" w:rsidR="003961B0" w:rsidRDefault="00000000">
      <w:r>
        <w:rPr>
          <w:b/>
        </w:rPr>
        <w:t>Origin:</w:t>
      </w:r>
      <w:r>
        <w:t xml:space="preserve"> "Down" = from a larger system to a smaller one. Term is older than the web (BBS days, 1980s).</w:t>
      </w:r>
    </w:p>
    <w:p w14:paraId="457713ED" w14:textId="77777777" w:rsidR="003961B0" w:rsidRDefault="003961B0">
      <w:pPr>
        <w:pBdr>
          <w:bottom w:val="single" w:sz="6" w:space="0" w:color="B0B0B0"/>
        </w:pBdr>
      </w:pPr>
    </w:p>
    <w:p w14:paraId="04444E4F" w14:textId="77777777" w:rsidR="003961B0" w:rsidRDefault="00000000">
      <w:pPr>
        <w:pStyle w:val="Heading2"/>
      </w:pPr>
      <w:r>
        <w:t>E</w:t>
      </w:r>
    </w:p>
    <w:p w14:paraId="4B7CCCB1" w14:textId="77777777" w:rsidR="003961B0" w:rsidRDefault="00000000">
      <w:pPr>
        <w:pStyle w:val="Heading3"/>
      </w:pPr>
      <w:r>
        <w:t>Edge case</w:t>
      </w:r>
    </w:p>
    <w:p w14:paraId="0DC591A6" w14:textId="77777777" w:rsidR="003961B0" w:rsidRDefault="00000000">
      <w:r>
        <w:t>An unusual input or situation that normal code often forgets to handle — an empty list, a leap year, a zero-byte file.</w:t>
      </w:r>
    </w:p>
    <w:p w14:paraId="6F713DA2" w14:textId="77777777" w:rsidR="003961B0" w:rsidRDefault="00000000">
      <w:r>
        <w:rPr>
          <w:b/>
        </w:rPr>
        <w:t>Origin:</w:t>
      </w:r>
      <w:r>
        <w:t xml:space="preserve"> Engineering slang; the "edge" is the boundary of normal conditions. Used in software testing since the 1980s.</w:t>
      </w:r>
    </w:p>
    <w:p w14:paraId="66564FC2" w14:textId="77777777" w:rsidR="003961B0" w:rsidRDefault="00000000">
      <w:pPr>
        <w:pStyle w:val="Heading3"/>
      </w:pPr>
      <w:r>
        <w:t>Eduonix</w:t>
      </w:r>
    </w:p>
    <w:p w14:paraId="183EB280" w14:textId="77777777" w:rsidR="003961B0" w:rsidRDefault="00000000">
      <w:r>
        <w:t>The online learning platform (based in Mumbai, India, founded 2013) that is producing and distributing this course to its 1M+ students worldwide.</w:t>
      </w:r>
    </w:p>
    <w:p w14:paraId="385296FE" w14:textId="77777777" w:rsidR="003961B0" w:rsidRDefault="00000000">
      <w:r>
        <w:rPr>
          <w:b/>
        </w:rPr>
        <w:t>Origin:</w:t>
      </w:r>
      <w:r>
        <w:t xml:space="preserve"> Portmanteau of </w:t>
      </w:r>
      <w:r>
        <w:rPr>
          <w:i/>
        </w:rPr>
        <w:t>edu</w:t>
      </w:r>
      <w:r>
        <w:t xml:space="preserve">cation + </w:t>
      </w:r>
      <w:r>
        <w:rPr>
          <w:i/>
        </w:rPr>
        <w:t>onix</w:t>
      </w:r>
      <w:r>
        <w:t xml:space="preserve"> (from </w:t>
      </w:r>
      <w:r>
        <w:rPr>
          <w:i/>
        </w:rPr>
        <w:t>Unix</w:t>
      </w:r>
      <w:r>
        <w:t>-style suffix popular in the Indian tech industry of the 2010s).</w:t>
      </w:r>
    </w:p>
    <w:p w14:paraId="5377547B" w14:textId="77777777" w:rsidR="003961B0" w:rsidRDefault="00000000">
      <w:pPr>
        <w:pStyle w:val="Heading3"/>
      </w:pPr>
      <w:r>
        <w:t>ELT</w:t>
      </w:r>
    </w:p>
    <w:p w14:paraId="23F0D418" w14:textId="77777777" w:rsidR="003961B0" w:rsidRDefault="00000000">
      <w:r>
        <w:rPr>
          <w:b/>
        </w:rPr>
        <w:t>Extract, Load, Transform.</w:t>
      </w:r>
      <w:r>
        <w:t xml:space="preserve"> A modern variant of ETL — you dump raw data into a warehouse first, then transform it later using the warehouse's own compute.</w:t>
      </w:r>
    </w:p>
    <w:p w14:paraId="6905554A" w14:textId="77777777" w:rsidR="003961B0" w:rsidRDefault="00000000">
      <w:r>
        <w:rPr>
          <w:b/>
        </w:rPr>
        <w:t>Origin:</w:t>
      </w:r>
      <w:r>
        <w:t xml:space="preserve"> Coined by data engineers in the 2010s when cloud warehouses (BigQuery, Snowflake) got cheap and powerful enough to make the order swap cheaper.</w:t>
      </w:r>
    </w:p>
    <w:p w14:paraId="0CA5D70C" w14:textId="77777777" w:rsidR="003961B0" w:rsidRDefault="00000000">
      <w:pPr>
        <w:pStyle w:val="Heading3"/>
      </w:pPr>
      <w:r>
        <w:t>Encryption</w:t>
      </w:r>
    </w:p>
    <w:p w14:paraId="51378EB2" w14:textId="77777777" w:rsidR="003961B0" w:rsidRDefault="00000000">
      <w:r>
        <w:t>Scrambling data with a mathematical key so that only someone with the matching key can unscramble (decrypt) it.</w:t>
      </w:r>
    </w:p>
    <w:p w14:paraId="5B6A2A5D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kryptos</w:t>
      </w:r>
      <w:r>
        <w:t>, "hidden." "En-" = to make. The technique is ancient (Caesar cipher, ~50 BC); the modern computing form dates from the 1970s.</w:t>
      </w:r>
    </w:p>
    <w:p w14:paraId="12E81A9D" w14:textId="77777777" w:rsidR="003961B0" w:rsidRDefault="00000000">
      <w:pPr>
        <w:pStyle w:val="Heading3"/>
      </w:pPr>
      <w:r>
        <w:t>Enhancement</w:t>
      </w:r>
    </w:p>
    <w:p w14:paraId="6D51B0EE" w14:textId="77777777" w:rsidR="003961B0" w:rsidRDefault="00000000">
      <w:r>
        <w:t>An improvement to an existing feature — not a bug fix, not a brand-new feature, something in between.</w:t>
      </w:r>
    </w:p>
    <w:p w14:paraId="71FD87A1" w14:textId="77777777" w:rsidR="003961B0" w:rsidRDefault="00000000">
      <w:r>
        <w:rPr>
          <w:b/>
        </w:rPr>
        <w:t>Origin:</w:t>
      </w:r>
      <w:r>
        <w:t xml:space="preserve"> Plain English; issue trackers have used it as a category since at least the 1980s.</w:t>
      </w:r>
    </w:p>
    <w:p w14:paraId="26491E5B" w14:textId="77777777" w:rsidR="003961B0" w:rsidRDefault="00000000">
      <w:pPr>
        <w:pStyle w:val="Heading3"/>
      </w:pPr>
      <w:r>
        <w:t>Environment</w:t>
      </w:r>
    </w:p>
    <w:p w14:paraId="5E1E4E11" w14:textId="77777777" w:rsidR="003961B0" w:rsidRDefault="00000000">
      <w:r>
        <w:t xml:space="preserve">A complete, isolated setup in which code runs. Teams usually keep at least three: </w:t>
      </w:r>
      <w:r>
        <w:rPr>
          <w:b/>
        </w:rPr>
        <w:t>development</w:t>
      </w:r>
      <w:r>
        <w:t xml:space="preserve"> (your laptop), </w:t>
      </w:r>
      <w:r>
        <w:rPr>
          <w:b/>
        </w:rPr>
        <w:t>staging</w:t>
      </w:r>
      <w:r>
        <w:t xml:space="preserve"> (a near-copy of production for testing), </w:t>
      </w:r>
      <w:r>
        <w:rPr>
          <w:b/>
        </w:rPr>
        <w:t>production</w:t>
      </w:r>
      <w:r>
        <w:t xml:space="preserve"> (live).</w:t>
      </w:r>
    </w:p>
    <w:p w14:paraId="4BA5C72E" w14:textId="77777777" w:rsidR="003961B0" w:rsidRDefault="00000000">
      <w:r>
        <w:rPr>
          <w:b/>
        </w:rPr>
        <w:lastRenderedPageBreak/>
        <w:t>Origin:</w:t>
      </w:r>
      <w:r>
        <w:t xml:space="preserve"> Latin </w:t>
      </w:r>
      <w:r>
        <w:rPr>
          <w:i/>
        </w:rPr>
        <w:t>in viron</w:t>
      </w:r>
      <w:r>
        <w:t>, "in a circle." Computing used "operating environment" from the 1970s; shortened to just "environment" in the 1990s.</w:t>
      </w:r>
    </w:p>
    <w:p w14:paraId="31D703DB" w14:textId="77777777" w:rsidR="003961B0" w:rsidRDefault="00000000">
      <w:pPr>
        <w:pStyle w:val="Heading3"/>
      </w:pPr>
      <w:r>
        <w:t>Environment variable</w:t>
      </w:r>
    </w:p>
    <w:p w14:paraId="20BBC1BA" w14:textId="77777777" w:rsidR="003961B0" w:rsidRDefault="00000000">
      <w:r>
        <w:t>A named value that lives in the computer's environment, outside your code — often used for secrets (</w:t>
      </w:r>
      <w:r>
        <w:rPr>
          <w:rFonts w:ascii="Consolas" w:hAnsi="Consolas"/>
          <w:sz w:val="20"/>
        </w:rPr>
        <w:t>OPENAI_API_KEY=...</w:t>
      </w:r>
      <w:r>
        <w:t>) or settings (</w:t>
      </w:r>
      <w:r>
        <w:rPr>
          <w:rFonts w:ascii="Consolas" w:hAnsi="Consolas"/>
          <w:sz w:val="20"/>
        </w:rPr>
        <w:t>DEBUG=true</w:t>
      </w:r>
      <w:r>
        <w:t>).</w:t>
      </w:r>
    </w:p>
    <w:p w14:paraId="5E03B5E4" w14:textId="77777777" w:rsidR="003961B0" w:rsidRDefault="00000000">
      <w:r>
        <w:rPr>
          <w:b/>
        </w:rPr>
        <w:t>Origin:</w:t>
      </w:r>
      <w:r>
        <w:t xml:space="preserve"> Shell-programming term from Unix, 1970s. "Variable" because its value can change; "environment" because it lives in the shell's surrounding context.</w:t>
      </w:r>
    </w:p>
    <w:p w14:paraId="4F65C3F1" w14:textId="77777777" w:rsidR="003961B0" w:rsidRDefault="00000000">
      <w:pPr>
        <w:pStyle w:val="Heading3"/>
      </w:pPr>
      <w:r>
        <w:t>Error</w:t>
      </w:r>
    </w:p>
    <w:p w14:paraId="0E1AE5C5" w14:textId="77777777" w:rsidR="003961B0" w:rsidRDefault="00000000">
      <w:r>
        <w:t xml:space="preserve">Anything that's gone wrong — a typo, a missing file, a crashed program. Python shows errors as messages ending in words like </w:t>
      </w:r>
      <w:r>
        <w:rPr>
          <w:rFonts w:ascii="Consolas" w:hAnsi="Consolas"/>
          <w:sz w:val="20"/>
        </w:rPr>
        <w:t>Error</w:t>
      </w:r>
      <w:r>
        <w:t xml:space="preserve"> or </w:t>
      </w:r>
      <w:r>
        <w:rPr>
          <w:rFonts w:ascii="Consolas" w:hAnsi="Consolas"/>
          <w:sz w:val="20"/>
        </w:rPr>
        <w:t>Exception</w:t>
      </w:r>
      <w:r>
        <w:t>.</w:t>
      </w:r>
    </w:p>
    <w:p w14:paraId="38ED7BA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error</w:t>
      </w:r>
      <w:r>
        <w:t>, "a wandering." Used in computing since the 1940s.</w:t>
      </w:r>
    </w:p>
    <w:p w14:paraId="09AD7B48" w14:textId="77777777" w:rsidR="003961B0" w:rsidRDefault="00000000">
      <w:pPr>
        <w:pStyle w:val="Heading3"/>
      </w:pPr>
      <w:r>
        <w:t>Error handling</w:t>
      </w:r>
    </w:p>
    <w:p w14:paraId="5F5F22D1" w14:textId="77777777" w:rsidR="003961B0" w:rsidRDefault="00000000">
      <w:r>
        <w:t>Code that anticipates possible errors and decides what to do when one happens — show a friendly message, retry, log it, stop.</w:t>
      </w:r>
    </w:p>
    <w:p w14:paraId="5FC78577" w14:textId="77777777" w:rsidR="003961B0" w:rsidRDefault="00000000">
      <w:r>
        <w:rPr>
          <w:b/>
        </w:rPr>
        <w:t>Origin:</w:t>
      </w:r>
      <w:r>
        <w:t xml:space="preserve"> Software-engineering phrase from the 1960s; standardised by exception-handling features in languages like Ada and C++ in the 1980s.</w:t>
      </w:r>
    </w:p>
    <w:p w14:paraId="04580265" w14:textId="77777777" w:rsidR="003961B0" w:rsidRDefault="00000000">
      <w:pPr>
        <w:pStyle w:val="Heading3"/>
      </w:pPr>
      <w:r>
        <w:t>ETL</w:t>
      </w:r>
    </w:p>
    <w:p w14:paraId="3F60A034" w14:textId="77777777" w:rsidR="003961B0" w:rsidRDefault="00000000">
      <w:r>
        <w:rPr>
          <w:b/>
        </w:rPr>
        <w:t>Extract, Transform, Load.</w:t>
      </w:r>
      <w:r>
        <w:t xml:space="preserve"> A three-step data pipeline: pull data out of a source, reshape it, write it into a destination.</w:t>
      </w:r>
    </w:p>
    <w:p w14:paraId="78EEB79D" w14:textId="77777777" w:rsidR="003961B0" w:rsidRDefault="00000000">
      <w:r>
        <w:rPr>
          <w:b/>
        </w:rPr>
        <w:t>Origin:</w:t>
      </w:r>
      <w:r>
        <w:t xml:space="preserve"> Term popularised by the data-warehousing industry in the 1990s.</w:t>
      </w:r>
    </w:p>
    <w:p w14:paraId="7907023C" w14:textId="77777777" w:rsidR="003961B0" w:rsidRDefault="00000000">
      <w:pPr>
        <w:pStyle w:val="Heading3"/>
      </w:pPr>
      <w:r>
        <w:t>Exception</w:t>
      </w:r>
    </w:p>
    <w:p w14:paraId="1CEDAFE9" w14:textId="77777777" w:rsidR="003961B0" w:rsidRDefault="00000000">
      <w:r>
        <w:t xml:space="preserve">A special kind of error in Python (and most modern languages) that interrupts the program's flow and can be </w:t>
      </w:r>
      <w:r>
        <w:rPr>
          <w:i/>
        </w:rPr>
        <w:t>caught</w:t>
      </w:r>
      <w:r>
        <w:t xml:space="preserve"> and handled.</w:t>
      </w:r>
    </w:p>
    <w:p w14:paraId="658237B6" w14:textId="77777777" w:rsidR="003961B0" w:rsidRDefault="00000000">
      <w:r>
        <w:rPr>
          <w:b/>
        </w:rPr>
        <w:t>Origin:</w:t>
      </w:r>
      <w:r>
        <w:t xml:space="preserve"> English </w:t>
      </w:r>
      <w:r>
        <w:rPr>
          <w:i/>
        </w:rPr>
        <w:t>exception</w:t>
      </w:r>
      <w:r>
        <w:t>, "something taken out of the normal case." Used in this computing sense since the 1960s (PL/I language).</w:t>
      </w:r>
    </w:p>
    <w:p w14:paraId="4FA0388D" w14:textId="77777777" w:rsidR="003961B0" w:rsidRDefault="00000000">
      <w:pPr>
        <w:pStyle w:val="Heading3"/>
      </w:pPr>
      <w:r>
        <w:t>Extension (file)</w:t>
      </w:r>
    </w:p>
    <w:p w14:paraId="50A66797" w14:textId="77777777" w:rsidR="003961B0" w:rsidRDefault="00000000">
      <w:r>
        <w:t xml:space="preserve">The bit at the end of a filename after the dot — </w:t>
      </w:r>
      <w:r>
        <w:rPr>
          <w:rFonts w:ascii="Consolas" w:hAnsi="Consolas"/>
          <w:sz w:val="20"/>
        </w:rPr>
        <w:t>.py</w:t>
      </w:r>
      <w:r>
        <w:t xml:space="preserve">, </w:t>
      </w:r>
      <w:r>
        <w:rPr>
          <w:rFonts w:ascii="Consolas" w:hAnsi="Consolas"/>
          <w:sz w:val="20"/>
        </w:rPr>
        <w:t>.csv</w:t>
      </w:r>
      <w:r>
        <w:t xml:space="preserve">, </w:t>
      </w:r>
      <w:r>
        <w:rPr>
          <w:rFonts w:ascii="Consolas" w:hAnsi="Consolas"/>
          <w:sz w:val="20"/>
        </w:rPr>
        <w:t>.md</w:t>
      </w:r>
      <w:r>
        <w:t>. Tells the operating system and your eyes what kind of file it is.</w:t>
      </w:r>
    </w:p>
    <w:p w14:paraId="1AE0FB0D" w14:textId="77777777" w:rsidR="003961B0" w:rsidRDefault="00000000">
      <w:r>
        <w:rPr>
          <w:b/>
        </w:rPr>
        <w:t>Origin:</w:t>
      </w:r>
      <w:r>
        <w:t xml:space="preserve"> Unix and DOS filesystems used file-name suffixes from the 1970s onward.</w:t>
      </w:r>
    </w:p>
    <w:p w14:paraId="440BEA7A" w14:textId="77777777" w:rsidR="003961B0" w:rsidRDefault="00000000">
      <w:pPr>
        <w:pStyle w:val="Heading3"/>
      </w:pPr>
      <w:r>
        <w:t>Extension (editor)</w:t>
      </w:r>
    </w:p>
    <w:p w14:paraId="182F3279" w14:textId="77777777" w:rsidR="003961B0" w:rsidRDefault="00000000">
      <w:r>
        <w:t>A plug-in that adds features to an editor. VS Code's marketplace has thousands; Claude Code has an official VS Code extension.</w:t>
      </w:r>
    </w:p>
    <w:p w14:paraId="65B011DD" w14:textId="77777777" w:rsidR="003961B0" w:rsidRDefault="00000000">
      <w:r>
        <w:rPr>
          <w:b/>
        </w:rPr>
        <w:t>Origin:</w:t>
      </w:r>
      <w:r>
        <w:t xml:space="preserve"> "Extension" because it </w:t>
      </w:r>
      <w:r>
        <w:rPr>
          <w:i/>
        </w:rPr>
        <w:t>extends</w:t>
      </w:r>
      <w:r>
        <w:t xml:space="preserve"> the editor. The VS Code extension system launched in 2015.</w:t>
      </w:r>
    </w:p>
    <w:p w14:paraId="2EAA372F" w14:textId="77777777" w:rsidR="003961B0" w:rsidRDefault="00000000">
      <w:pPr>
        <w:pStyle w:val="Heading3"/>
      </w:pPr>
      <w:r>
        <w:lastRenderedPageBreak/>
        <w:t>Editor</w:t>
      </w:r>
    </w:p>
    <w:p w14:paraId="5313CF21" w14:textId="77777777" w:rsidR="003961B0" w:rsidRDefault="00000000">
      <w:r>
        <w:t>A program for reading and writing source code — a text editor tuned for programming. VS Code, Sublime Text, JetBrains, vim are all editors.</w:t>
      </w:r>
    </w:p>
    <w:p w14:paraId="39FE02A6" w14:textId="77777777" w:rsidR="003961B0" w:rsidRDefault="00000000">
      <w:r>
        <w:rPr>
          <w:b/>
        </w:rPr>
        <w:t>Origin:</w:t>
      </w:r>
      <w:r>
        <w:t xml:space="preserve"> Plain English — "one who edits."</w:t>
      </w:r>
    </w:p>
    <w:p w14:paraId="60B87617" w14:textId="77777777" w:rsidR="003961B0" w:rsidRDefault="00000000">
      <w:pPr>
        <w:pStyle w:val="Heading3"/>
      </w:pPr>
      <w:r>
        <w:t>Endpoint</w:t>
      </w:r>
    </w:p>
    <w:p w14:paraId="1F973DC1" w14:textId="77777777" w:rsidR="003961B0" w:rsidRDefault="00000000">
      <w:r>
        <w:t xml:space="preserve">A single URL an API exposes, doing one thing — e.g., </w:t>
      </w:r>
      <w:r>
        <w:rPr>
          <w:rFonts w:ascii="Consolas" w:hAnsi="Consolas"/>
          <w:sz w:val="20"/>
        </w:rPr>
        <w:t>/users/123</w:t>
      </w:r>
      <w:r>
        <w:t xml:space="preserve"> fetches a user.</w:t>
      </w:r>
    </w:p>
    <w:p w14:paraId="0828D016" w14:textId="77777777" w:rsidR="003961B0" w:rsidRDefault="00000000">
      <w:r>
        <w:rPr>
          <w:b/>
        </w:rPr>
        <w:t>Origin:</w:t>
      </w:r>
      <w:r>
        <w:t xml:space="preserve"> From the networking term "end point of a connection"; adopted by web-API writers in the 2000s.</w:t>
      </w:r>
    </w:p>
    <w:p w14:paraId="20C38D99" w14:textId="77777777" w:rsidR="003961B0" w:rsidRDefault="00000000">
      <w:pPr>
        <w:pStyle w:val="Heading3"/>
      </w:pPr>
      <w:r>
        <w:t>Executable</w:t>
      </w:r>
    </w:p>
    <w:p w14:paraId="091BE381" w14:textId="77777777" w:rsidR="003961B0" w:rsidRDefault="00000000">
      <w:r>
        <w:t xml:space="preserve">A file the operating system can run directly — </w:t>
      </w:r>
      <w:r>
        <w:rPr>
          <w:rFonts w:ascii="Consolas" w:hAnsi="Consolas"/>
          <w:sz w:val="20"/>
        </w:rPr>
        <w:t>.exe</w:t>
      </w:r>
      <w:r>
        <w:t xml:space="preserve"> on Windows, files with the executable bit on Unix.</w:t>
      </w:r>
    </w:p>
    <w:p w14:paraId="0DF372D4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exsequi</w:t>
      </w:r>
      <w:r>
        <w:t>, "to follow out, carry out." Computing use since the 1960s.</w:t>
      </w:r>
    </w:p>
    <w:p w14:paraId="4F88F3E0" w14:textId="77777777" w:rsidR="003961B0" w:rsidRDefault="00000000">
      <w:pPr>
        <w:pStyle w:val="Heading3"/>
      </w:pPr>
      <w:r>
        <w:t>Export</w:t>
      </w:r>
    </w:p>
    <w:p w14:paraId="5400AF71" w14:textId="77777777" w:rsidR="003961B0" w:rsidRDefault="00000000">
      <w:r>
        <w:t>Saving data out of one program into a file another program can read — e.g., Exporting an Excel sheet as CSV.</w:t>
      </w:r>
    </w:p>
    <w:p w14:paraId="39575E7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exportare</w:t>
      </w:r>
      <w:r>
        <w:t>, "to carry out." Spreadsheet software made the sense common in the 1980s.</w:t>
      </w:r>
    </w:p>
    <w:p w14:paraId="67CEC71A" w14:textId="77777777" w:rsidR="003961B0" w:rsidRDefault="003961B0">
      <w:pPr>
        <w:pBdr>
          <w:bottom w:val="single" w:sz="6" w:space="0" w:color="B0B0B0"/>
        </w:pBdr>
      </w:pPr>
    </w:p>
    <w:p w14:paraId="02B9172D" w14:textId="77777777" w:rsidR="003961B0" w:rsidRDefault="00000000">
      <w:pPr>
        <w:pStyle w:val="Heading2"/>
      </w:pPr>
      <w:r>
        <w:t>F</w:t>
      </w:r>
    </w:p>
    <w:p w14:paraId="11BACDF3" w14:textId="77777777" w:rsidR="003961B0" w:rsidRDefault="00000000">
      <w:pPr>
        <w:pStyle w:val="Heading3"/>
      </w:pPr>
      <w:r>
        <w:t>Fallback</w:t>
      </w:r>
    </w:p>
    <w:p w14:paraId="467BAA63" w14:textId="77777777" w:rsidR="003961B0" w:rsidRDefault="00000000">
      <w:r>
        <w:t>A backup plan that runs when the preferred option fails — "try the API; if that fails, fall back to the cached copy."</w:t>
      </w:r>
    </w:p>
    <w:p w14:paraId="114470E8" w14:textId="77777777" w:rsidR="003961B0" w:rsidRDefault="00000000">
      <w:r>
        <w:rPr>
          <w:b/>
        </w:rPr>
        <w:t>Origin:</w:t>
      </w:r>
      <w:r>
        <w:t xml:space="preserve"> Military English, "position to fall back to if forced to retreat." Used in computing since the 1960s.</w:t>
      </w:r>
    </w:p>
    <w:p w14:paraId="09AC3F10" w14:textId="77777777" w:rsidR="003961B0" w:rsidRDefault="00000000">
      <w:pPr>
        <w:pStyle w:val="Heading3"/>
      </w:pPr>
      <w:r>
        <w:t>Feature</w:t>
      </w:r>
    </w:p>
    <w:p w14:paraId="2FFC06EE" w14:textId="77777777" w:rsidR="003961B0" w:rsidRDefault="00000000">
      <w:r>
        <w:t>A specific capability a piece of software offers — "dark mode," "CSV export," "login with Google."</w:t>
      </w:r>
    </w:p>
    <w:p w14:paraId="72A2A23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factura</w:t>
      </w:r>
      <w:r>
        <w:t>, "a making." Product-management term borrowed into software from manufacturing in the 1980s.</w:t>
      </w:r>
    </w:p>
    <w:p w14:paraId="64350173" w14:textId="77777777" w:rsidR="003961B0" w:rsidRDefault="00000000">
      <w:pPr>
        <w:pStyle w:val="Heading3"/>
      </w:pPr>
      <w:r>
        <w:t>Feature request</w:t>
      </w:r>
    </w:p>
    <w:p w14:paraId="608575E9" w14:textId="77777777" w:rsidR="003961B0" w:rsidRDefault="00000000">
      <w:r>
        <w:t>A suggestion from a user (or you) that the software add a new capability. Usually tracked in an issue tracker.</w:t>
      </w:r>
    </w:p>
    <w:p w14:paraId="7B096360" w14:textId="77777777" w:rsidR="003961B0" w:rsidRDefault="00000000">
      <w:r>
        <w:rPr>
          <w:b/>
        </w:rPr>
        <w:t>Origin:</w:t>
      </w:r>
      <w:r>
        <w:t xml:space="preserve"> Self-explanatory compound; bug-tracking systems formalised it in the 1990s.</w:t>
      </w:r>
    </w:p>
    <w:p w14:paraId="3236641E" w14:textId="77777777" w:rsidR="003961B0" w:rsidRDefault="00000000">
      <w:pPr>
        <w:pStyle w:val="Heading3"/>
      </w:pPr>
      <w:r>
        <w:t>Filesystem MCP</w:t>
      </w:r>
    </w:p>
    <w:p w14:paraId="6BABB1AE" w14:textId="77777777" w:rsidR="003961B0" w:rsidRDefault="00000000">
      <w:r>
        <w:t>An MCP server that exposes file-reading and file-writing tools to Claude Code. Useful when you want Claude to work with files in a specific sandbox folder.</w:t>
      </w:r>
    </w:p>
    <w:p w14:paraId="34CC57CC" w14:textId="77777777" w:rsidR="003961B0" w:rsidRDefault="00000000">
      <w:r>
        <w:rPr>
          <w:b/>
        </w:rPr>
        <w:t>Origin:</w:t>
      </w:r>
      <w:r>
        <w:t xml:space="preserve"> "Filesystem" + MCP. Built as an official Anthropic reference server at the launch of MCP in 2024.</w:t>
      </w:r>
    </w:p>
    <w:p w14:paraId="1E51030E" w14:textId="77777777" w:rsidR="003961B0" w:rsidRDefault="00000000">
      <w:pPr>
        <w:pStyle w:val="Heading3"/>
      </w:pPr>
      <w:r>
        <w:lastRenderedPageBreak/>
        <w:t>Filter</w:t>
      </w:r>
    </w:p>
    <w:p w14:paraId="24EEF0AD" w14:textId="77777777" w:rsidR="003961B0" w:rsidRDefault="00000000">
      <w:r>
        <w:t>A UI control (or code step) that narrows a dataset to only the rows matching some condition — "show me only transactions above $500."</w:t>
      </w:r>
    </w:p>
    <w:p w14:paraId="7D93E659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filtrare</w:t>
      </w:r>
      <w:r>
        <w:t>, "to pass through cloth." Used in the data sense since the 1970s.</w:t>
      </w:r>
    </w:p>
    <w:p w14:paraId="2DF8EBCE" w14:textId="77777777" w:rsidR="003961B0" w:rsidRDefault="00000000">
      <w:pPr>
        <w:pStyle w:val="Heading3"/>
      </w:pPr>
      <w:r>
        <w:t>Fixture</w:t>
      </w:r>
    </w:p>
    <w:p w14:paraId="417B00E6" w14:textId="77777777" w:rsidR="003961B0" w:rsidRDefault="00000000">
      <w:r>
        <w:t>A pre-built piece of test setup — a sample database row, a fake API response, a temporary folder — that your tests can reuse.</w:t>
      </w:r>
    </w:p>
    <w:p w14:paraId="26DE40D6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fixus</w:t>
      </w:r>
      <w:r>
        <w:t>, "fixed in place." Electrical and laboratory engineering used it first; pytest formalised it for Python in 2009.</w:t>
      </w:r>
    </w:p>
    <w:p w14:paraId="376A1DF2" w14:textId="77777777" w:rsidR="003961B0" w:rsidRDefault="00000000">
      <w:pPr>
        <w:pStyle w:val="Heading3"/>
      </w:pPr>
      <w:r>
        <w:t>Flask</w:t>
      </w:r>
    </w:p>
    <w:p w14:paraId="7D0B9C56" w14:textId="77777777" w:rsidR="003961B0" w:rsidRDefault="00000000">
      <w:r>
        <w:t>A small, minimalist Python web framework. Easier to learn than Django; you add only the pieces you need.</w:t>
      </w:r>
    </w:p>
    <w:p w14:paraId="41797DC3" w14:textId="77777777" w:rsidR="003961B0" w:rsidRDefault="00000000">
      <w:r>
        <w:rPr>
          <w:b/>
        </w:rPr>
        <w:t>Origin:</w:t>
      </w:r>
      <w:r>
        <w:t xml:space="preserve"> Released by Armin Ronacher in 2010 as an April Fools' joke, which turned out to be genuinely useful. Named after "bottle" (another micro-framework), with "flask" kept lighter.</w:t>
      </w:r>
    </w:p>
    <w:p w14:paraId="6CDA78AE" w14:textId="77777777" w:rsidR="003961B0" w:rsidRDefault="00000000">
      <w:pPr>
        <w:pStyle w:val="Heading3"/>
      </w:pPr>
      <w:r>
        <w:t>Folder</w:t>
      </w:r>
    </w:p>
    <w:p w14:paraId="1454990F" w14:textId="77777777" w:rsidR="003961B0" w:rsidRDefault="00000000">
      <w:r>
        <w:t xml:space="preserve">A named container that holds files and other folders. Same thing as a </w:t>
      </w:r>
      <w:r>
        <w:rPr>
          <w:i/>
        </w:rPr>
        <w:t>directory</w:t>
      </w:r>
      <w:r>
        <w:t>; Windows and Mac prefer "folder," Unix prefers "directory."</w:t>
      </w:r>
    </w:p>
    <w:p w14:paraId="0C809305" w14:textId="77777777" w:rsidR="003961B0" w:rsidRDefault="00000000">
      <w:r>
        <w:rPr>
          <w:b/>
        </w:rPr>
        <w:t>Origin:</w:t>
      </w:r>
      <w:r>
        <w:t xml:space="preserve"> Desktop metaphor, introduced by Xerox PARC in the 1970s and popularised by Apple's Lisa in 1983.</w:t>
      </w:r>
    </w:p>
    <w:p w14:paraId="3B94CDA1" w14:textId="77777777" w:rsidR="003961B0" w:rsidRDefault="00000000">
      <w:pPr>
        <w:pStyle w:val="Heading3"/>
      </w:pPr>
      <w:r>
        <w:t>Folder boundary</w:t>
      </w:r>
    </w:p>
    <w:p w14:paraId="56A176C6" w14:textId="77777777" w:rsidR="003961B0" w:rsidRDefault="00000000">
      <w:r>
        <w:t>Claude Code's safety feature that stops it from reading or writing files outside the project folder you launched it in.</w:t>
      </w:r>
    </w:p>
    <w:p w14:paraId="0B56693E" w14:textId="77777777" w:rsidR="003961B0" w:rsidRDefault="00000000">
      <w:r>
        <w:rPr>
          <w:b/>
        </w:rPr>
        <w:t>Origin:</w:t>
      </w:r>
      <w:r>
        <w:t xml:space="preserve"> Anthropic documentation term, 2024 — "boundary" as in fence.</w:t>
      </w:r>
    </w:p>
    <w:p w14:paraId="0D1024CD" w14:textId="77777777" w:rsidR="003961B0" w:rsidRDefault="00000000">
      <w:pPr>
        <w:pStyle w:val="Heading3"/>
      </w:pPr>
      <w:r>
        <w:t>For loop</w:t>
      </w:r>
    </w:p>
    <w:p w14:paraId="3F608592" w14:textId="77777777" w:rsidR="003961B0" w:rsidRDefault="00000000">
      <w:r>
        <w:t xml:space="preserve">A programming construct that repeats a block of code, once for each item in a sequence. </w:t>
      </w:r>
      <w:r>
        <w:rPr>
          <w:rFonts w:ascii="Consolas" w:hAnsi="Consolas"/>
          <w:sz w:val="20"/>
        </w:rPr>
        <w:t>for row in rows: ...</w:t>
      </w:r>
    </w:p>
    <w:p w14:paraId="74F0F53F" w14:textId="77777777" w:rsidR="003961B0" w:rsidRDefault="00000000">
      <w:r>
        <w:rPr>
          <w:b/>
        </w:rPr>
        <w:t>Origin:</w:t>
      </w:r>
      <w:r>
        <w:t xml:space="preserve"> Borrowed from the ordinary English "for each …, do this." Used in Fortran (1957) and almost every language since.</w:t>
      </w:r>
    </w:p>
    <w:p w14:paraId="5AFD6F77" w14:textId="77777777" w:rsidR="003961B0" w:rsidRDefault="00000000">
      <w:pPr>
        <w:pStyle w:val="Heading3"/>
      </w:pPr>
      <w:r>
        <w:t>Force push</w:t>
      </w:r>
    </w:p>
    <w:p w14:paraId="47AA128E" w14:textId="77777777" w:rsidR="003961B0" w:rsidRDefault="00000000">
      <w:r>
        <w:t>A destructive Git command (</w:t>
      </w:r>
      <w:r>
        <w:rPr>
          <w:rFonts w:ascii="Consolas" w:hAnsi="Consolas"/>
          <w:sz w:val="20"/>
        </w:rPr>
        <w:t>git push --force</w:t>
      </w:r>
      <w:r>
        <w:t>) that overwrites the remote branch's history with your local history. Dangerous if other people have built on the old history.</w:t>
      </w:r>
    </w:p>
    <w:p w14:paraId="6296A1C2" w14:textId="77777777" w:rsidR="003961B0" w:rsidRDefault="00000000">
      <w:r>
        <w:rPr>
          <w:b/>
        </w:rPr>
        <w:t>Origin:</w:t>
      </w:r>
      <w:r>
        <w:t xml:space="preserve"> "Force" because it bypasses Git's safety checks. Coined alongside Git itself in 2005.</w:t>
      </w:r>
    </w:p>
    <w:p w14:paraId="47C876F4" w14:textId="77777777" w:rsidR="003961B0" w:rsidRDefault="00000000">
      <w:pPr>
        <w:pStyle w:val="Heading3"/>
      </w:pPr>
      <w:r>
        <w:t>Forecast</w:t>
      </w:r>
    </w:p>
    <w:p w14:paraId="7088428F" w14:textId="77777777" w:rsidR="003961B0" w:rsidRDefault="00000000">
      <w:r>
        <w:t>A prediction of future values based on past data — "next month's spend will probably be around $12k."</w:t>
      </w:r>
    </w:p>
    <w:p w14:paraId="366E5293" w14:textId="77777777" w:rsidR="003961B0" w:rsidRDefault="00000000">
      <w:r>
        <w:rPr>
          <w:b/>
        </w:rPr>
        <w:t>Origin:</w:t>
      </w:r>
      <w:r>
        <w:t xml:space="preserve"> Middle English </w:t>
      </w:r>
      <w:r>
        <w:rPr>
          <w:i/>
        </w:rPr>
        <w:t>forecasten</w:t>
      </w:r>
      <w:r>
        <w:t>, "to plan beforehand." Statistics adopted it in the 1800s, machine learning in the 2000s.</w:t>
      </w:r>
    </w:p>
    <w:p w14:paraId="41629729" w14:textId="77777777" w:rsidR="003961B0" w:rsidRDefault="00000000">
      <w:pPr>
        <w:pStyle w:val="Heading3"/>
      </w:pPr>
      <w:r>
        <w:lastRenderedPageBreak/>
        <w:t>Forum</w:t>
      </w:r>
    </w:p>
    <w:p w14:paraId="7E4DDDDA" w14:textId="77777777" w:rsidR="003961B0" w:rsidRDefault="00000000">
      <w:r>
        <w:t>An online discussion space where learners can ask and answer questions. Eduonix provides one per course.</w:t>
      </w:r>
    </w:p>
    <w:p w14:paraId="0C44EBDC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forum</w:t>
      </w:r>
      <w:r>
        <w:t>, "public marketplace." Internet message boards borrowed the word in the 1980s.</w:t>
      </w:r>
    </w:p>
    <w:p w14:paraId="4B190D8B" w14:textId="77777777" w:rsidR="003961B0" w:rsidRDefault="00000000">
      <w:pPr>
        <w:pStyle w:val="Heading3"/>
      </w:pPr>
      <w:r>
        <w:t>Framework</w:t>
      </w:r>
    </w:p>
    <w:p w14:paraId="1B29774C" w14:textId="77777777" w:rsidR="003961B0" w:rsidRDefault="00000000">
      <w:r>
        <w:t>A pre-built skeleton of code with the common plumbing already done — you fill in the app-specific bits. Streamlit, Django, Next.js are frameworks.</w:t>
      </w:r>
    </w:p>
    <w:p w14:paraId="20D2645F" w14:textId="77777777" w:rsidR="003961B0" w:rsidRDefault="00000000">
      <w:r>
        <w:rPr>
          <w:b/>
        </w:rPr>
        <w:t>Origin:</w:t>
      </w:r>
      <w:r>
        <w:t xml:space="preserve"> Ordinary English; applied to software in the 1980s to mean "structure you build on."</w:t>
      </w:r>
    </w:p>
    <w:p w14:paraId="4261481C" w14:textId="77777777" w:rsidR="003961B0" w:rsidRDefault="00000000">
      <w:pPr>
        <w:pStyle w:val="Heading3"/>
      </w:pPr>
      <w:r>
        <w:t>Friday Dashboard</w:t>
      </w:r>
    </w:p>
    <w:p w14:paraId="29182B79" w14:textId="77777777" w:rsidR="003961B0" w:rsidRDefault="00000000">
      <w:r>
        <w:t>The capstone project of this course: an interactive expense dashboard built with Python, pandas, SQLite, and Streamlit, designed around a persona who reviews numbers every Friday.</w:t>
      </w:r>
    </w:p>
    <w:p w14:paraId="1F487782" w14:textId="77777777" w:rsidR="003961B0" w:rsidRDefault="00000000">
      <w:r>
        <w:rPr>
          <w:b/>
        </w:rPr>
        <w:t>Origin:</w:t>
      </w:r>
      <w:r>
        <w:t xml:space="preserve"> Coined for this course — named for the weekly ritual the imaginary finance-analyst user performs every Friday afternoon to review spend.</w:t>
      </w:r>
    </w:p>
    <w:p w14:paraId="3A1D72B2" w14:textId="77777777" w:rsidR="003961B0" w:rsidRDefault="00000000">
      <w:pPr>
        <w:pStyle w:val="Heading3"/>
      </w:pPr>
      <w:r>
        <w:t>Frontend</w:t>
      </w:r>
    </w:p>
    <w:p w14:paraId="16C5E08C" w14:textId="77777777" w:rsidR="003961B0" w:rsidRDefault="00000000">
      <w:r>
        <w:t>The part of a software system users see and interact with — the buttons, the forms, the screens.</w:t>
      </w:r>
    </w:p>
    <w:p w14:paraId="40441215" w14:textId="77777777" w:rsidR="003961B0" w:rsidRDefault="00000000">
      <w:r>
        <w:rPr>
          <w:b/>
        </w:rPr>
        <w:t>Origin:</w:t>
      </w:r>
      <w:r>
        <w:t xml:space="preserve"> Industrial slang, paired with </w:t>
      </w:r>
      <w:r>
        <w:rPr>
          <w:i/>
        </w:rPr>
        <w:t>backend</w:t>
      </w:r>
      <w:r>
        <w:t>. Programmers adopted it in the 1980s.</w:t>
      </w:r>
    </w:p>
    <w:p w14:paraId="0E768473" w14:textId="77777777" w:rsidR="003961B0" w:rsidRDefault="00000000">
      <w:pPr>
        <w:pStyle w:val="Heading3"/>
      </w:pPr>
      <w:r>
        <w:t>Function</w:t>
      </w:r>
    </w:p>
    <w:p w14:paraId="73C3FAED" w14:textId="77777777" w:rsidR="003961B0" w:rsidRDefault="00000000">
      <w:r>
        <w:t>A named, reusable block of code that takes inputs, does something, and (usually) returns an output.</w:t>
      </w:r>
    </w:p>
    <w:p w14:paraId="407E5D6B" w14:textId="77777777" w:rsidR="003961B0" w:rsidRDefault="00000000">
      <w:r>
        <w:rPr>
          <w:b/>
        </w:rPr>
        <w:t>Origin:</w:t>
      </w:r>
      <w:r>
        <w:t xml:space="preserve"> Mathematical use going back to Leibniz (1690s). Programmers borrowed it in the 1950s.</w:t>
      </w:r>
    </w:p>
    <w:p w14:paraId="4AD2AD82" w14:textId="77777777" w:rsidR="003961B0" w:rsidRDefault="00000000">
      <w:pPr>
        <w:pStyle w:val="Heading3"/>
      </w:pPr>
      <w:r>
        <w:t>FAQ</w:t>
      </w:r>
    </w:p>
    <w:p w14:paraId="0F5733B0" w14:textId="77777777" w:rsidR="003961B0" w:rsidRDefault="00000000">
      <w:r>
        <w:rPr>
          <w:b/>
        </w:rPr>
        <w:t>Frequently Asked Questions.</w:t>
      </w:r>
      <w:r>
        <w:t xml:space="preserve"> A document or web page of common questions and answers.</w:t>
      </w:r>
    </w:p>
    <w:p w14:paraId="1F66AA27" w14:textId="77777777" w:rsidR="003961B0" w:rsidRDefault="00000000">
      <w:r>
        <w:rPr>
          <w:b/>
        </w:rPr>
        <w:t>Origin:</w:t>
      </w:r>
      <w:r>
        <w:t xml:space="preserve"> Usenet convention from the mid-1980s; the term became universal with the web.</w:t>
      </w:r>
    </w:p>
    <w:p w14:paraId="409A4B06" w14:textId="77777777" w:rsidR="003961B0" w:rsidRDefault="00000000">
      <w:pPr>
        <w:pStyle w:val="Heading3"/>
      </w:pPr>
      <w:r>
        <w:t>File</w:t>
      </w:r>
    </w:p>
    <w:p w14:paraId="7A3CE923" w14:textId="77777777" w:rsidR="003961B0" w:rsidRDefault="00000000">
      <w:r>
        <w:t>A named chunk of data stored on your computer. Text files, image files, video files, code files — all files.</w:t>
      </w:r>
    </w:p>
    <w:p w14:paraId="0DC8DA41" w14:textId="77777777" w:rsidR="003961B0" w:rsidRDefault="00000000">
      <w:r>
        <w:rPr>
          <w:b/>
        </w:rPr>
        <w:t>Origin:</w:t>
      </w:r>
      <w:r>
        <w:t xml:space="preserve"> Old French </w:t>
      </w:r>
      <w:r>
        <w:rPr>
          <w:i/>
        </w:rPr>
        <w:t>filer</w:t>
      </w:r>
      <w:r>
        <w:t>, "to thread" — papers threaded together on a string. Computing adopted the word in the 1950s.</w:t>
      </w:r>
    </w:p>
    <w:p w14:paraId="6D69B0E0" w14:textId="77777777" w:rsidR="003961B0" w:rsidRDefault="00000000">
      <w:pPr>
        <w:pStyle w:val="Heading3"/>
      </w:pPr>
      <w:r>
        <w:t>Float</w:t>
      </w:r>
    </w:p>
    <w:p w14:paraId="0AB3633C" w14:textId="77777777" w:rsidR="003961B0" w:rsidRDefault="00000000">
      <w:r>
        <w:t xml:space="preserve">A number with a decimal point — </w:t>
      </w:r>
      <w:r>
        <w:rPr>
          <w:rFonts w:ascii="Consolas" w:hAnsi="Consolas"/>
          <w:sz w:val="20"/>
        </w:rPr>
        <w:t>3.14</w:t>
      </w:r>
      <w:r>
        <w:t xml:space="preserve">, </w:t>
      </w:r>
      <w:r>
        <w:rPr>
          <w:rFonts w:ascii="Consolas" w:hAnsi="Consolas"/>
          <w:sz w:val="20"/>
        </w:rPr>
        <w:t>0.5</w:t>
      </w:r>
      <w:r>
        <w:t xml:space="preserve">. Short for </w:t>
      </w:r>
      <w:r>
        <w:rPr>
          <w:i/>
        </w:rPr>
        <w:t>floating-point number</w:t>
      </w:r>
      <w:r>
        <w:t>.</w:t>
      </w:r>
    </w:p>
    <w:p w14:paraId="1EF2B0F7" w14:textId="77777777" w:rsidR="003961B0" w:rsidRDefault="00000000">
      <w:r>
        <w:rPr>
          <w:b/>
        </w:rPr>
        <w:t>Origin:</w:t>
      </w:r>
      <w:r>
        <w:t xml:space="preserve"> "Floating-point" refers to the fact that the decimal point can float left or right in the number's binary representation. Term from the 1950s.</w:t>
      </w:r>
    </w:p>
    <w:p w14:paraId="5F7BC819" w14:textId="77777777" w:rsidR="003961B0" w:rsidRDefault="00000000">
      <w:pPr>
        <w:pStyle w:val="Heading3"/>
      </w:pPr>
      <w:r>
        <w:t>Form</w:t>
      </w:r>
    </w:p>
    <w:p w14:paraId="2AB85527" w14:textId="77777777" w:rsidR="003961B0" w:rsidRDefault="00000000">
      <w:r>
        <w:t>A UI pattern with input fields users fill in — name, email, password — then submit.</w:t>
      </w:r>
    </w:p>
    <w:p w14:paraId="7CA78C7C" w14:textId="77777777" w:rsidR="003961B0" w:rsidRDefault="00000000">
      <w:r>
        <w:rPr>
          <w:b/>
        </w:rPr>
        <w:t>Origin:</w:t>
      </w:r>
      <w:r>
        <w:t xml:space="preserve"> Borrowed from paper forms. Web forms have been part of HTML since 1995.</w:t>
      </w:r>
    </w:p>
    <w:p w14:paraId="42C570A6" w14:textId="77777777" w:rsidR="003961B0" w:rsidRDefault="00000000">
      <w:pPr>
        <w:pStyle w:val="Heading3"/>
      </w:pPr>
      <w:r>
        <w:lastRenderedPageBreak/>
        <w:t>Function call</w:t>
      </w:r>
    </w:p>
    <w:p w14:paraId="2B7F7708" w14:textId="77777777" w:rsidR="003961B0" w:rsidRDefault="00000000">
      <w:r>
        <w:t xml:space="preserve">The act of using (or </w:t>
      </w:r>
      <w:r>
        <w:rPr>
          <w:i/>
        </w:rPr>
        <w:t>invoking</w:t>
      </w:r>
      <w:r>
        <w:t xml:space="preserve">) a function by writing its name followed by parentheses and arguments: </w:t>
      </w:r>
      <w:r>
        <w:rPr>
          <w:rFonts w:ascii="Consolas" w:hAnsi="Consolas"/>
          <w:sz w:val="20"/>
        </w:rPr>
        <w:t>print("hello")</w:t>
      </w:r>
      <w:r>
        <w:t>.</w:t>
      </w:r>
    </w:p>
    <w:p w14:paraId="540648DE" w14:textId="77777777" w:rsidR="003961B0" w:rsidRDefault="00000000">
      <w:r>
        <w:rPr>
          <w:b/>
        </w:rPr>
        <w:t>Origin:</w:t>
      </w:r>
      <w:r>
        <w:t xml:space="preserve"> Mathematical "calling" a function; programming use since the 1950s.</w:t>
      </w:r>
    </w:p>
    <w:p w14:paraId="10265A1F" w14:textId="77777777" w:rsidR="003961B0" w:rsidRDefault="003961B0">
      <w:pPr>
        <w:pBdr>
          <w:bottom w:val="single" w:sz="6" w:space="0" w:color="B0B0B0"/>
        </w:pBdr>
      </w:pPr>
    </w:p>
    <w:p w14:paraId="2A5C1933" w14:textId="77777777" w:rsidR="003961B0" w:rsidRDefault="00000000">
      <w:pPr>
        <w:pStyle w:val="Heading2"/>
      </w:pPr>
      <w:r>
        <w:t>G</w:t>
      </w:r>
    </w:p>
    <w:p w14:paraId="2A3F8D60" w14:textId="77777777" w:rsidR="003961B0" w:rsidRDefault="00000000">
      <w:pPr>
        <w:pStyle w:val="Heading3"/>
      </w:pPr>
      <w:r>
        <w:t>Git</w:t>
      </w:r>
    </w:p>
    <w:p w14:paraId="631F592A" w14:textId="77777777" w:rsidR="003961B0" w:rsidRDefault="00000000">
      <w:r>
        <w:t>A version control system that tracks every change to every file in your project. Free, open source, everywhere.</w:t>
      </w:r>
    </w:p>
    <w:p w14:paraId="44AC906D" w14:textId="77777777" w:rsidR="003961B0" w:rsidRDefault="00000000">
      <w:r>
        <w:rPr>
          <w:b/>
        </w:rPr>
        <w:t>Origin:</w:t>
      </w:r>
      <w:r>
        <w:t xml:space="preserve"> Written by Linus Torvalds (creator of Linux) in 2005. He joked the name was "British slang for a contemptible person" and "a randomly chosen three-letter combination." Both are true.</w:t>
      </w:r>
    </w:p>
    <w:p w14:paraId="2B2D7C37" w14:textId="77777777" w:rsidR="003961B0" w:rsidRDefault="00000000">
      <w:pPr>
        <w:pStyle w:val="Heading3"/>
      </w:pPr>
      <w:r>
        <w:t>git add</w:t>
      </w:r>
    </w:p>
    <w:p w14:paraId="0B0322ED" w14:textId="77777777" w:rsidR="003961B0" w:rsidRDefault="00000000">
      <w:r>
        <w:t>The Git command that stages changes (marks them as "about to be committed") without yet committing them.</w:t>
      </w:r>
    </w:p>
    <w:p w14:paraId="125F8284" w14:textId="77777777" w:rsidR="003961B0" w:rsidRDefault="00000000">
      <w:r>
        <w:rPr>
          <w:b/>
        </w:rPr>
        <w:t>Origin:</w:t>
      </w:r>
      <w:r>
        <w:t xml:space="preserve"> Descriptive — you </w:t>
      </w:r>
      <w:r>
        <w:rPr>
          <w:i/>
        </w:rPr>
        <w:t>add</w:t>
      </w:r>
      <w:r>
        <w:t xml:space="preserve"> files to the staging area. Same verb has been used by earlier version-control systems.</w:t>
      </w:r>
    </w:p>
    <w:p w14:paraId="751EC011" w14:textId="77777777" w:rsidR="003961B0" w:rsidRDefault="00000000">
      <w:pPr>
        <w:pStyle w:val="Heading3"/>
      </w:pPr>
      <w:r>
        <w:t>git checkout</w:t>
      </w:r>
    </w:p>
    <w:p w14:paraId="37BB3C45" w14:textId="77777777" w:rsidR="003961B0" w:rsidRDefault="00000000">
      <w:r>
        <w:t xml:space="preserve">The Git command for switching between branches. Newer Git also offers </w:t>
      </w:r>
      <w:r>
        <w:rPr>
          <w:rFonts w:ascii="Consolas" w:hAnsi="Consolas"/>
          <w:sz w:val="20"/>
        </w:rPr>
        <w:t>git switch</w:t>
      </w:r>
      <w:r>
        <w:t xml:space="preserve"> for the same purpose.</w:t>
      </w:r>
    </w:p>
    <w:p w14:paraId="2503F2B8" w14:textId="77777777" w:rsidR="003961B0" w:rsidRDefault="00000000">
      <w:r>
        <w:rPr>
          <w:b/>
        </w:rPr>
        <w:t>Origin:</w:t>
      </w:r>
      <w:r>
        <w:t xml:space="preserve"> Metaphor from libraries (checking out a book). Inherited from older systems like CVS (1990).</w:t>
      </w:r>
    </w:p>
    <w:p w14:paraId="2383338B" w14:textId="77777777" w:rsidR="003961B0" w:rsidRDefault="00000000">
      <w:pPr>
        <w:pStyle w:val="Heading3"/>
      </w:pPr>
      <w:r>
        <w:t>git clone</w:t>
      </w:r>
    </w:p>
    <w:p w14:paraId="7B5D25E6" w14:textId="77777777" w:rsidR="003961B0" w:rsidRDefault="00000000">
      <w:r>
        <w:t>The Git command that makes a local copy of a remote repository.</w:t>
      </w:r>
    </w:p>
    <w:p w14:paraId="3F83D08E" w14:textId="77777777" w:rsidR="003961B0" w:rsidRDefault="00000000">
      <w:r>
        <w:rPr>
          <w:b/>
        </w:rPr>
        <w:t>Origin:</w:t>
      </w:r>
      <w:r>
        <w:t xml:space="preserve"> "Clone" in the biological sense — an identical copy.</w:t>
      </w:r>
    </w:p>
    <w:p w14:paraId="3EE4B5EC" w14:textId="77777777" w:rsidR="003961B0" w:rsidRDefault="00000000">
      <w:pPr>
        <w:pStyle w:val="Heading3"/>
      </w:pPr>
      <w:r>
        <w:t>git commit</w:t>
      </w:r>
    </w:p>
    <w:p w14:paraId="6723EC82" w14:textId="77777777" w:rsidR="003961B0" w:rsidRDefault="00000000">
      <w:r>
        <w:t>The Git command that saves staged changes as a new snapshot in history, with a message.</w:t>
      </w:r>
    </w:p>
    <w:p w14:paraId="683525E5" w14:textId="77777777" w:rsidR="003961B0" w:rsidRDefault="00000000">
      <w:r>
        <w:rPr>
          <w:b/>
        </w:rPr>
        <w:t>Origin:</w:t>
      </w:r>
      <w:r>
        <w:t xml:space="preserve"> See </w:t>
      </w:r>
      <w:r>
        <w:rPr>
          <w:i/>
        </w:rPr>
        <w:t>commit</w:t>
      </w:r>
      <w:r>
        <w:t>.</w:t>
      </w:r>
    </w:p>
    <w:p w14:paraId="59FBA6E5" w14:textId="77777777" w:rsidR="003961B0" w:rsidRDefault="00000000">
      <w:pPr>
        <w:pStyle w:val="Heading3"/>
      </w:pPr>
      <w:r>
        <w:t>git diff</w:t>
      </w:r>
    </w:p>
    <w:p w14:paraId="263E7DD4" w14:textId="77777777" w:rsidR="003961B0" w:rsidRDefault="00000000">
      <w:r>
        <w:t>The Git command that shows, line by line, what has changed since the last commit.</w:t>
      </w:r>
    </w:p>
    <w:p w14:paraId="466DF14D" w14:textId="77777777" w:rsidR="003961B0" w:rsidRDefault="00000000">
      <w:r>
        <w:rPr>
          <w:b/>
        </w:rPr>
        <w:t>Origin:</w:t>
      </w:r>
      <w:r>
        <w:t xml:space="preserve"> Short for </w:t>
      </w:r>
      <w:r>
        <w:rPr>
          <w:i/>
        </w:rPr>
        <w:t>difference</w:t>
      </w:r>
      <w:r>
        <w:t xml:space="preserve">; the Unix </w:t>
      </w:r>
      <w:r>
        <w:rPr>
          <w:rFonts w:ascii="Consolas" w:hAnsi="Consolas"/>
          <w:sz w:val="20"/>
        </w:rPr>
        <w:t>diff</w:t>
      </w:r>
      <w:r>
        <w:t xml:space="preserve"> tool (1974) does the same for any two files.</w:t>
      </w:r>
    </w:p>
    <w:p w14:paraId="02CEF529" w14:textId="77777777" w:rsidR="003961B0" w:rsidRDefault="00000000">
      <w:pPr>
        <w:pStyle w:val="Heading3"/>
      </w:pPr>
      <w:r>
        <w:t>git init</w:t>
      </w:r>
    </w:p>
    <w:p w14:paraId="589FE5BB" w14:textId="77777777" w:rsidR="003961B0" w:rsidRDefault="00000000">
      <w:r>
        <w:t>The Git command that turns an ordinary folder into a Git repository.</w:t>
      </w:r>
    </w:p>
    <w:p w14:paraId="093D2DDA" w14:textId="77777777" w:rsidR="003961B0" w:rsidRDefault="00000000">
      <w:r>
        <w:rPr>
          <w:b/>
        </w:rPr>
        <w:t>Origin:</w:t>
      </w:r>
      <w:r>
        <w:t xml:space="preserve"> Short for </w:t>
      </w:r>
      <w:r>
        <w:rPr>
          <w:i/>
        </w:rPr>
        <w:t>initialise</w:t>
      </w:r>
      <w:r>
        <w:t>.</w:t>
      </w:r>
    </w:p>
    <w:p w14:paraId="0B14B26E" w14:textId="77777777" w:rsidR="003961B0" w:rsidRDefault="00000000">
      <w:pPr>
        <w:pStyle w:val="Heading3"/>
      </w:pPr>
      <w:r>
        <w:lastRenderedPageBreak/>
        <w:t>git push</w:t>
      </w:r>
    </w:p>
    <w:p w14:paraId="340DDC36" w14:textId="77777777" w:rsidR="003961B0" w:rsidRDefault="00000000">
      <w:r>
        <w:t>The Git command that uploads your local commits to a remote repository (e.g., GitHub).</w:t>
      </w:r>
    </w:p>
    <w:p w14:paraId="12C5CA94" w14:textId="77777777" w:rsidR="003961B0" w:rsidRDefault="00000000">
      <w:r>
        <w:rPr>
          <w:b/>
        </w:rPr>
        <w:t>Origin:</w:t>
      </w:r>
      <w:r>
        <w:t xml:space="preserve"> Descriptive — you </w:t>
      </w:r>
      <w:r>
        <w:rPr>
          <w:i/>
        </w:rPr>
        <w:t>push</w:t>
      </w:r>
      <w:r>
        <w:t xml:space="preserve"> changes outward to the remote.</w:t>
      </w:r>
    </w:p>
    <w:p w14:paraId="48F943C4" w14:textId="77777777" w:rsidR="003961B0" w:rsidRDefault="00000000">
      <w:pPr>
        <w:pStyle w:val="Heading3"/>
      </w:pPr>
      <w:r>
        <w:t>git reset --hard</w:t>
      </w:r>
    </w:p>
    <w:p w14:paraId="1DA9924B" w14:textId="77777777" w:rsidR="003961B0" w:rsidRDefault="00000000">
      <w:r>
        <w:t>A destructive Git command that throws away all changes since a specified commit. Needs approval in Claude Code because mistakes cannot be undone.</w:t>
      </w:r>
    </w:p>
    <w:p w14:paraId="0D5E03CB" w14:textId="77777777" w:rsidR="003961B0" w:rsidRDefault="00000000">
      <w:r>
        <w:rPr>
          <w:b/>
        </w:rPr>
        <w:t>Origin:</w:t>
      </w:r>
      <w:r>
        <w:t xml:space="preserve"> "Reset" — to put back. "Hard" distinguishes it from soft/mixed reset modes.</w:t>
      </w:r>
    </w:p>
    <w:p w14:paraId="6AC42D3A" w14:textId="77777777" w:rsidR="003961B0" w:rsidRDefault="00000000">
      <w:pPr>
        <w:pStyle w:val="Heading3"/>
      </w:pPr>
      <w:r>
        <w:t>git status</w:t>
      </w:r>
    </w:p>
    <w:p w14:paraId="030809E7" w14:textId="77777777" w:rsidR="003961B0" w:rsidRDefault="00000000">
      <w:r>
        <w:t>The Git command that shows which files have been changed, staged, or aren't yet tracked.</w:t>
      </w:r>
    </w:p>
    <w:p w14:paraId="667091BF" w14:textId="77777777" w:rsidR="003961B0" w:rsidRDefault="00000000">
      <w:r>
        <w:rPr>
          <w:b/>
        </w:rPr>
        <w:t>Origin:</w:t>
      </w:r>
      <w:r>
        <w:t xml:space="preserve"> Plain English — what's the status of my repository?</w:t>
      </w:r>
    </w:p>
    <w:p w14:paraId="07943A63" w14:textId="77777777" w:rsidR="003961B0" w:rsidRDefault="00000000">
      <w:pPr>
        <w:pStyle w:val="Heading3"/>
      </w:pPr>
      <w:r>
        <w:t>GitHub</w:t>
      </w:r>
    </w:p>
    <w:p w14:paraId="5C90A4F4" w14:textId="77777777" w:rsidR="003961B0" w:rsidRDefault="00000000">
      <w:r>
        <w:t>A cloud platform (now owned by Microsoft) where developers store Git repositories, collaborate, and review each other's code.</w:t>
      </w:r>
    </w:p>
    <w:p w14:paraId="34151F4D" w14:textId="77777777" w:rsidR="003961B0" w:rsidRDefault="00000000">
      <w:r>
        <w:rPr>
          <w:b/>
        </w:rPr>
        <w:t>Origin:</w:t>
      </w:r>
      <w:r>
        <w:t xml:space="preserve"> Founded in 2008; the name is </w:t>
      </w:r>
      <w:r>
        <w:rPr>
          <w:i/>
        </w:rPr>
        <w:t>Git</w:t>
      </w:r>
      <w:r>
        <w:t xml:space="preserve"> + </w:t>
      </w:r>
      <w:r>
        <w:rPr>
          <w:i/>
        </w:rPr>
        <w:t>hub</w:t>
      </w:r>
      <w:r>
        <w:t xml:space="preserve"> (a central meeting point).</w:t>
      </w:r>
    </w:p>
    <w:p w14:paraId="295E8DB6" w14:textId="77777777" w:rsidR="003961B0" w:rsidRDefault="00000000">
      <w:pPr>
        <w:pStyle w:val="Heading3"/>
      </w:pPr>
      <w:r>
        <w:t>GitHub MCP</w:t>
      </w:r>
    </w:p>
    <w:p w14:paraId="2B6F568F" w14:textId="77777777" w:rsidR="003961B0" w:rsidRDefault="00000000">
      <w:r>
        <w:t>An MCP server that lets Claude Code read and write GitHub issues, pull requests, comments and files in your repos — without you leaving your editor.</w:t>
      </w:r>
    </w:p>
    <w:p w14:paraId="695884D0" w14:textId="77777777" w:rsidR="003961B0" w:rsidRDefault="00000000">
      <w:r>
        <w:rPr>
          <w:b/>
        </w:rPr>
        <w:t>Origin:</w:t>
      </w:r>
      <w:r>
        <w:t xml:space="preserve"> Released by Anthropic and GitHub in 2024 as one of the first official MCP servers.</w:t>
      </w:r>
    </w:p>
    <w:p w14:paraId="03EC09BD" w14:textId="77777777" w:rsidR="003961B0" w:rsidRDefault="00000000">
      <w:pPr>
        <w:pStyle w:val="Heading3"/>
      </w:pPr>
      <w:r>
        <w:t>GitHub Pages</w:t>
      </w:r>
    </w:p>
    <w:p w14:paraId="113E59E6" w14:textId="77777777" w:rsidR="003961B0" w:rsidRDefault="00000000">
      <w:r>
        <w:t>A free static-website hosting service built into GitHub.</w:t>
      </w:r>
    </w:p>
    <w:p w14:paraId="200B95E9" w14:textId="77777777" w:rsidR="003961B0" w:rsidRDefault="00000000">
      <w:r>
        <w:rPr>
          <w:b/>
        </w:rPr>
        <w:t>Origin:</w:t>
      </w:r>
      <w:r>
        <w:t xml:space="preserve"> Launched by GitHub in 2008; "pages" because it originally served only static HTML pages.</w:t>
      </w:r>
    </w:p>
    <w:p w14:paraId="7782DED0" w14:textId="77777777" w:rsidR="003961B0" w:rsidRDefault="00000000">
      <w:pPr>
        <w:pStyle w:val="Heading3"/>
      </w:pPr>
      <w:r>
        <w:t>Google Drive</w:t>
      </w:r>
    </w:p>
    <w:p w14:paraId="72AAC33A" w14:textId="77777777" w:rsidR="003961B0" w:rsidRDefault="00000000">
      <w:r>
        <w:t>Google's cloud file-storage and sharing service. Eduonix uses it to receive course deliverables from instructors.</w:t>
      </w:r>
    </w:p>
    <w:p w14:paraId="1C10770B" w14:textId="77777777" w:rsidR="003961B0" w:rsidRDefault="00000000">
      <w:r>
        <w:rPr>
          <w:b/>
        </w:rPr>
        <w:t>Origin:</w:t>
      </w:r>
      <w:r>
        <w:t xml:space="preserve"> Launched by Google in 2012; "drive" from the old "disk drive" sense of storage space.</w:t>
      </w:r>
    </w:p>
    <w:p w14:paraId="3EB394EC" w14:textId="77777777" w:rsidR="003961B0" w:rsidRDefault="00000000">
      <w:pPr>
        <w:pStyle w:val="Heading3"/>
      </w:pPr>
      <w:r>
        <w:t>Greenfield</w:t>
      </w:r>
    </w:p>
    <w:p w14:paraId="0A64F6DB" w14:textId="77777777" w:rsidR="003961B0" w:rsidRDefault="00000000">
      <w:r>
        <w:t xml:space="preserve">Building a new project from scratch with no existing code to worry about. Opposite of </w:t>
      </w:r>
      <w:r>
        <w:rPr>
          <w:i/>
        </w:rPr>
        <w:t>brownfield</w:t>
      </w:r>
      <w:r>
        <w:t>.</w:t>
      </w:r>
    </w:p>
    <w:p w14:paraId="5E5EF038" w14:textId="77777777" w:rsidR="003961B0" w:rsidRDefault="00000000">
      <w:r>
        <w:rPr>
          <w:b/>
        </w:rPr>
        <w:t>Origin:</w:t>
      </w:r>
      <w:r>
        <w:t xml:space="preserve"> Urban planning — land that has never been built on. Adopted by software architects in the 1990s.</w:t>
      </w:r>
    </w:p>
    <w:p w14:paraId="7B328B2D" w14:textId="77777777" w:rsidR="003961B0" w:rsidRDefault="00000000">
      <w:pPr>
        <w:pStyle w:val="Heading3"/>
      </w:pPr>
      <w:r>
        <w:t>grep</w:t>
      </w:r>
    </w:p>
    <w:p w14:paraId="5D1240B2" w14:textId="77777777" w:rsidR="003961B0" w:rsidRDefault="00000000">
      <w:r>
        <w:t>The Unix command-line tool for searching the contents of files, line by line.</w:t>
      </w:r>
    </w:p>
    <w:p w14:paraId="2048D68A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b/>
        </w:rPr>
        <w:t>G</w:t>
      </w:r>
      <w:r>
        <w:t xml:space="preserve">lobally search for a </w:t>
      </w:r>
      <w:r>
        <w:rPr>
          <w:b/>
        </w:rPr>
        <w:t>R</w:t>
      </w:r>
      <w:r>
        <w:t xml:space="preserve">egular </w:t>
      </w:r>
      <w:r>
        <w:rPr>
          <w:b/>
        </w:rPr>
        <w:t>E</w:t>
      </w:r>
      <w:r>
        <w:t xml:space="preserve">xpression and </w:t>
      </w:r>
      <w:r>
        <w:rPr>
          <w:b/>
        </w:rPr>
        <w:t>P</w:t>
      </w:r>
      <w:r>
        <w:t xml:space="preserve">rint — the command you used to run in the </w:t>
      </w:r>
      <w:r>
        <w:rPr>
          <w:rFonts w:ascii="Consolas" w:hAnsi="Consolas"/>
          <w:sz w:val="20"/>
        </w:rPr>
        <w:t>ed</w:t>
      </w:r>
      <w:r>
        <w:t xml:space="preserve"> editor (1969) to do this. It stuck as a standalone tool.</w:t>
      </w:r>
    </w:p>
    <w:p w14:paraId="255B38DD" w14:textId="77777777" w:rsidR="003961B0" w:rsidRDefault="00000000">
      <w:pPr>
        <w:pStyle w:val="Heading3"/>
      </w:pPr>
      <w:r>
        <w:lastRenderedPageBreak/>
        <w:t>GUI</w:t>
      </w:r>
    </w:p>
    <w:p w14:paraId="37A129C3" w14:textId="77777777" w:rsidR="003961B0" w:rsidRDefault="00000000">
      <w:r>
        <w:rPr>
          <w:b/>
        </w:rPr>
        <w:t>Graphical User Interface.</w:t>
      </w:r>
      <w:r>
        <w:t xml:space="preserve"> The opposite of CLI — windows, icons, buttons you click with a mouse.</w:t>
      </w:r>
    </w:p>
    <w:p w14:paraId="3CCBEF83" w14:textId="77777777" w:rsidR="003961B0" w:rsidRDefault="00000000">
      <w:r>
        <w:rPr>
          <w:b/>
        </w:rPr>
        <w:t>Origin:</w:t>
      </w:r>
      <w:r>
        <w:t xml:space="preserve"> Pronounced "gooey." Coined in the 1980s when Apple, Microsoft, and Xerox popularised point-and-click interfaces.</w:t>
      </w:r>
    </w:p>
    <w:p w14:paraId="76B04DFA" w14:textId="77777777" w:rsidR="003961B0" w:rsidRDefault="00000000">
      <w:pPr>
        <w:pStyle w:val="Heading3"/>
      </w:pPr>
      <w:r>
        <w:t>Global (variable)</w:t>
      </w:r>
    </w:p>
    <w:p w14:paraId="64AC6468" w14:textId="77777777" w:rsidR="003961B0" w:rsidRDefault="00000000">
      <w:r>
        <w:t>A variable visible across a whole program, as opposed to a local variable that only exists inside one function.</w:t>
      </w:r>
    </w:p>
    <w:p w14:paraId="4494DBE6" w14:textId="77777777" w:rsidR="003961B0" w:rsidRDefault="00000000">
      <w:r>
        <w:rPr>
          <w:b/>
        </w:rPr>
        <w:t>Origin:</w:t>
      </w:r>
      <w:r>
        <w:t xml:space="preserve"> Contrast with </w:t>
      </w:r>
      <w:r>
        <w:rPr>
          <w:i/>
        </w:rPr>
        <w:t>local</w:t>
      </w:r>
      <w:r>
        <w:t>; scope terminology from Algol 60.</w:t>
      </w:r>
    </w:p>
    <w:p w14:paraId="1DC4D289" w14:textId="77777777" w:rsidR="003961B0" w:rsidRDefault="003961B0">
      <w:pPr>
        <w:pBdr>
          <w:bottom w:val="single" w:sz="6" w:space="0" w:color="B0B0B0"/>
        </w:pBdr>
      </w:pPr>
    </w:p>
    <w:p w14:paraId="22CD8C4A" w14:textId="77777777" w:rsidR="003961B0" w:rsidRDefault="00000000">
      <w:pPr>
        <w:pStyle w:val="Heading2"/>
      </w:pPr>
      <w:r>
        <w:t>H</w:t>
      </w:r>
    </w:p>
    <w:p w14:paraId="428BC767" w14:textId="77777777" w:rsidR="003961B0" w:rsidRDefault="00000000">
      <w:pPr>
        <w:pStyle w:val="Heading3"/>
      </w:pPr>
      <w:r>
        <w:t>Hallucination</w:t>
      </w:r>
    </w:p>
    <w:p w14:paraId="076D9011" w14:textId="77777777" w:rsidR="003961B0" w:rsidRDefault="00000000">
      <w:r>
        <w:t>When an AI model confidently produces information that is false or fabricated — a function that doesn't exist, a wrong citation, an invented library.</w:t>
      </w:r>
    </w:p>
    <w:p w14:paraId="113C80E5" w14:textId="77777777" w:rsidR="003961B0" w:rsidRDefault="00000000">
      <w:r>
        <w:rPr>
          <w:b/>
        </w:rPr>
        <w:t>Origin:</w:t>
      </w:r>
      <w:r>
        <w:t xml:space="preserve"> Borrowed from psychiatry (a perception without a real stimulus). AI researchers adopted it around 2020 to describe confidently-wrong model output.</w:t>
      </w:r>
    </w:p>
    <w:p w14:paraId="592984D1" w14:textId="77777777" w:rsidR="003961B0" w:rsidRDefault="00000000">
      <w:pPr>
        <w:pStyle w:val="Heading3"/>
      </w:pPr>
      <w:r>
        <w:t>Handoff pattern</w:t>
      </w:r>
    </w:p>
    <w:p w14:paraId="28D92589" w14:textId="77777777" w:rsidR="003961B0" w:rsidRDefault="00000000">
      <w:r>
        <w:t>Using one AI tool for planning and another for execution — e.g., plan on Claude.ai (browser chat), then hand the plan to Claude Code to build it.</w:t>
      </w:r>
    </w:p>
    <w:p w14:paraId="2D81C9EB" w14:textId="77777777" w:rsidR="003961B0" w:rsidRDefault="00000000">
      <w:r>
        <w:rPr>
          <w:b/>
        </w:rPr>
        <w:t>Origin:</w:t>
      </w:r>
      <w:r>
        <w:t xml:space="preserve"> Coined in this course. "Hand-off" is relay-race language for passing the baton.</w:t>
      </w:r>
    </w:p>
    <w:p w14:paraId="672C0B58" w14:textId="77777777" w:rsidR="003961B0" w:rsidRDefault="00000000">
      <w:pPr>
        <w:pStyle w:val="Heading3"/>
      </w:pPr>
      <w:r>
        <w:t>Happy path</w:t>
      </w:r>
    </w:p>
    <w:p w14:paraId="1FBC1A0B" w14:textId="77777777" w:rsidR="003961B0" w:rsidRDefault="00000000">
      <w:r>
        <w:t>The normal, expected flow through a program when everything goes right. Testing only the happy path is a common beginner mistake.</w:t>
      </w:r>
    </w:p>
    <w:p w14:paraId="0E3FE121" w14:textId="77777777" w:rsidR="003961B0" w:rsidRDefault="00000000">
      <w:r>
        <w:rPr>
          <w:b/>
        </w:rPr>
        <w:t>Origin:</w:t>
      </w:r>
      <w:r>
        <w:t xml:space="preserve"> Software-testing jargon from the 1990s; the term was popular in agile circles by the 2000s.</w:t>
      </w:r>
    </w:p>
    <w:p w14:paraId="43AC6D41" w14:textId="77777777" w:rsidR="003961B0" w:rsidRDefault="00000000">
      <w:pPr>
        <w:pStyle w:val="Heading3"/>
      </w:pPr>
      <w:r>
        <w:t>Heroku</w:t>
      </w:r>
    </w:p>
    <w:p w14:paraId="48E82E47" w14:textId="77777777" w:rsidR="003961B0" w:rsidRDefault="00000000">
      <w:r>
        <w:t>An early cloud platform-as-a-service that made it easy to deploy web apps, founded 2007.</w:t>
      </w:r>
    </w:p>
    <w:p w14:paraId="0E444791" w14:textId="77777777" w:rsidR="003961B0" w:rsidRDefault="00000000">
      <w:r>
        <w:rPr>
          <w:b/>
        </w:rPr>
        <w:t>Origin:</w:t>
      </w:r>
      <w:r>
        <w:t xml:space="preserve"> Portmanteau of "hero" + "haiku," suggesting elegance and power.</w:t>
      </w:r>
    </w:p>
    <w:p w14:paraId="6C7A3D1F" w14:textId="77777777" w:rsidR="003961B0" w:rsidRDefault="00000000">
      <w:pPr>
        <w:pStyle w:val="Heading3"/>
      </w:pPr>
      <w:r>
        <w:t>Home directory</w:t>
      </w:r>
    </w:p>
    <w:p w14:paraId="2887B7FD" w14:textId="77777777" w:rsidR="003961B0" w:rsidRDefault="00000000">
      <w:r>
        <w:t xml:space="preserve">Your personal folder on a computer — </w:t>
      </w:r>
      <w:r>
        <w:rPr>
          <w:rFonts w:ascii="Consolas" w:hAnsi="Consolas"/>
          <w:sz w:val="20"/>
        </w:rPr>
        <w:t>C:\Users\andras\</w:t>
      </w:r>
      <w:r>
        <w:t xml:space="preserve"> on Windows, </w:t>
      </w:r>
      <w:r>
        <w:rPr>
          <w:rFonts w:ascii="Consolas" w:hAnsi="Consolas"/>
          <w:sz w:val="20"/>
        </w:rPr>
        <w:t>/home/andras/</w:t>
      </w:r>
      <w:r>
        <w:t xml:space="preserve"> on Linux, </w:t>
      </w:r>
      <w:r>
        <w:rPr>
          <w:rFonts w:ascii="Consolas" w:hAnsi="Consolas"/>
          <w:sz w:val="20"/>
        </w:rPr>
        <w:t>/Users/andras/</w:t>
      </w:r>
      <w:r>
        <w:t xml:space="preserve"> on Mac. Shortened to </w:t>
      </w:r>
      <w:r>
        <w:rPr>
          <w:rFonts w:ascii="Consolas" w:hAnsi="Consolas"/>
          <w:sz w:val="20"/>
        </w:rPr>
        <w:t>~</w:t>
      </w:r>
      <w:r>
        <w:t xml:space="preserve"> in the shell.</w:t>
      </w:r>
    </w:p>
    <w:p w14:paraId="79AA23C6" w14:textId="77777777" w:rsidR="003961B0" w:rsidRDefault="00000000">
      <w:r>
        <w:rPr>
          <w:b/>
        </w:rPr>
        <w:t>Origin:</w:t>
      </w:r>
      <w:r>
        <w:t xml:space="preserve"> Unix term from the 1970s; every user got a "home" for their files.</w:t>
      </w:r>
    </w:p>
    <w:p w14:paraId="0F2B4BFC" w14:textId="77777777" w:rsidR="003961B0" w:rsidRDefault="00000000">
      <w:pPr>
        <w:pStyle w:val="Heading3"/>
      </w:pPr>
      <w:r>
        <w:t>Hook</w:t>
      </w:r>
    </w:p>
    <w:p w14:paraId="0B0EA923" w14:textId="77777777" w:rsidR="003961B0" w:rsidRDefault="00000000">
      <w:r>
        <w:t>A piece of code that runs automatically when a specific event happens. In Claude Code, hooks run on events like "before a command runs" or "after Claude stops."</w:t>
      </w:r>
    </w:p>
    <w:p w14:paraId="4C7B6C18" w14:textId="77777777" w:rsidR="003961B0" w:rsidRDefault="00000000">
      <w:r>
        <w:rPr>
          <w:b/>
        </w:rPr>
        <w:lastRenderedPageBreak/>
        <w:t>Origin:</w:t>
      </w:r>
      <w:r>
        <w:t xml:space="preserve"> Machinery metaphor — something that </w:t>
      </w:r>
      <w:r>
        <w:rPr>
          <w:i/>
        </w:rPr>
        <w:t>hooks into</w:t>
      </w:r>
      <w:r>
        <w:t xml:space="preserve"> a process. Used in programming since the 1970s.</w:t>
      </w:r>
    </w:p>
    <w:p w14:paraId="35EEC064" w14:textId="77777777" w:rsidR="003961B0" w:rsidRDefault="00000000">
      <w:pPr>
        <w:pStyle w:val="Heading3"/>
      </w:pPr>
      <w:r>
        <w:t>Hotfix</w:t>
      </w:r>
    </w:p>
    <w:p w14:paraId="235796D8" w14:textId="77777777" w:rsidR="003961B0" w:rsidRDefault="00000000">
      <w:r>
        <w:t>An emergency fix rushed straight to production because something important is broken right now.</w:t>
      </w:r>
    </w:p>
    <w:p w14:paraId="7242A020" w14:textId="77777777" w:rsidR="003961B0" w:rsidRDefault="00000000">
      <w:r>
        <w:rPr>
          <w:b/>
        </w:rPr>
        <w:t>Origin:</w:t>
      </w:r>
      <w:r>
        <w:t xml:space="preserve"> Industry slang from the 1990s; "hot" as in urgent.</w:t>
      </w:r>
    </w:p>
    <w:p w14:paraId="0105ECA8" w14:textId="77777777" w:rsidR="003961B0" w:rsidRDefault="00000000">
      <w:pPr>
        <w:pStyle w:val="Heading3"/>
      </w:pPr>
      <w:r>
        <w:t>HTML</w:t>
      </w:r>
    </w:p>
    <w:p w14:paraId="5B54946A" w14:textId="77777777" w:rsidR="003961B0" w:rsidRDefault="00000000">
      <w:r>
        <w:rPr>
          <w:b/>
        </w:rPr>
        <w:t>HyperText Markup Language.</w:t>
      </w:r>
      <w:r>
        <w:t xml:space="preserve"> The language web pages are written in — tags like </w:t>
      </w:r>
      <w:r>
        <w:rPr>
          <w:rFonts w:ascii="Consolas" w:hAnsi="Consolas"/>
          <w:sz w:val="20"/>
        </w:rPr>
        <w:t>&lt;h1&gt;</w:t>
      </w:r>
      <w:r>
        <w:t xml:space="preserve"> and </w:t>
      </w:r>
      <w:r>
        <w:rPr>
          <w:rFonts w:ascii="Consolas" w:hAnsi="Consolas"/>
          <w:sz w:val="20"/>
        </w:rPr>
        <w:t>&lt;p&gt;</w:t>
      </w:r>
      <w:r>
        <w:t xml:space="preserve"> describe the structure of content.</w:t>
      </w:r>
    </w:p>
    <w:p w14:paraId="56CE86DE" w14:textId="77777777" w:rsidR="003961B0" w:rsidRDefault="00000000">
      <w:r>
        <w:rPr>
          <w:b/>
        </w:rPr>
        <w:t>Origin:</w:t>
      </w:r>
      <w:r>
        <w:t xml:space="preserve"> Invented by Tim Berners-Lee at CERN in 1990. "HyperText" was coined by Ted Nelson in 1963 for linked documents.</w:t>
      </w:r>
    </w:p>
    <w:p w14:paraId="4C18C837" w14:textId="77777777" w:rsidR="003961B0" w:rsidRDefault="00000000">
      <w:pPr>
        <w:pStyle w:val="Heading3"/>
      </w:pPr>
      <w:r>
        <w:t>HTTP</w:t>
      </w:r>
    </w:p>
    <w:p w14:paraId="6DC5D073" w14:textId="77777777" w:rsidR="003961B0" w:rsidRDefault="00000000">
      <w:r>
        <w:rPr>
          <w:b/>
        </w:rPr>
        <w:t>HyperText Transfer Protocol.</w:t>
      </w:r>
      <w:r>
        <w:t xml:space="preserve"> The rulebook web browsers and web servers use to talk to each other.</w:t>
      </w:r>
    </w:p>
    <w:p w14:paraId="58DAD040" w14:textId="77777777" w:rsidR="003961B0" w:rsidRDefault="00000000">
      <w:r>
        <w:rPr>
          <w:b/>
        </w:rPr>
        <w:t>Origin:</w:t>
      </w:r>
      <w:r>
        <w:t xml:space="preserve"> Also invented by Tim Berners-Lee at CERN in 1989–1990.</w:t>
      </w:r>
    </w:p>
    <w:p w14:paraId="5D74067B" w14:textId="77777777" w:rsidR="003961B0" w:rsidRDefault="00000000">
      <w:pPr>
        <w:pStyle w:val="Heading3"/>
      </w:pPr>
      <w:r>
        <w:t>HTTPS</w:t>
      </w:r>
    </w:p>
    <w:p w14:paraId="472997B7" w14:textId="77777777" w:rsidR="003961B0" w:rsidRDefault="00000000">
      <w:r>
        <w:t xml:space="preserve">HTTP over a secure (encrypted) connection — the </w:t>
      </w:r>
      <w:r>
        <w:rPr>
          <w:rFonts w:ascii="Consolas" w:hAnsi="Consolas"/>
          <w:sz w:val="20"/>
        </w:rPr>
        <w:t>s</w:t>
      </w:r>
      <w:r>
        <w:t xml:space="preserve"> is for "secure." What the padlock icon in your browser's address bar means.</w:t>
      </w:r>
    </w:p>
    <w:p w14:paraId="21AE2B10" w14:textId="77777777" w:rsidR="003961B0" w:rsidRDefault="00000000">
      <w:r>
        <w:rPr>
          <w:b/>
        </w:rPr>
        <w:t>Origin:</w:t>
      </w:r>
      <w:r>
        <w:t xml:space="preserve"> The SSL encryption layer was introduced by Netscape in 1994; the "HTTPS" scheme became standard in the late 1990s.</w:t>
      </w:r>
    </w:p>
    <w:p w14:paraId="31B6C7A6" w14:textId="77777777" w:rsidR="003961B0" w:rsidRDefault="00000000">
      <w:pPr>
        <w:pStyle w:val="Heading3"/>
      </w:pPr>
      <w:r>
        <w:t>Hypothesis</w:t>
      </w:r>
    </w:p>
    <w:p w14:paraId="4C16060B" w14:textId="77777777" w:rsidR="003961B0" w:rsidRDefault="00000000">
      <w:r>
        <w:t>A proposed explanation — in debugging, a guess about what might be causing the bug that you can then test.</w:t>
      </w:r>
    </w:p>
    <w:p w14:paraId="03F2AC91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hypothesis</w:t>
      </w:r>
      <w:r>
        <w:t>, "a placing under, a foundation." Scientific method since the 1600s; debugging adapted it as a mindset.</w:t>
      </w:r>
    </w:p>
    <w:p w14:paraId="0FD2DE9E" w14:textId="77777777" w:rsidR="003961B0" w:rsidRDefault="00000000">
      <w:pPr>
        <w:pStyle w:val="Heading3"/>
      </w:pPr>
      <w:r>
        <w:t>Hypothesis testing (debugging)</w:t>
      </w:r>
    </w:p>
    <w:p w14:paraId="27B2FFC2" w14:textId="77777777" w:rsidR="003961B0" w:rsidRDefault="00000000">
      <w:r>
        <w:t>The habit of treating each possible cause of a bug as a hypothesis, then designing a quick test to confirm or rule it out.</w:t>
      </w:r>
    </w:p>
    <w:p w14:paraId="190A7D56" w14:textId="77777777" w:rsidR="003961B0" w:rsidRDefault="00000000">
      <w:r>
        <w:rPr>
          <w:b/>
        </w:rPr>
        <w:t>Origin:</w:t>
      </w:r>
      <w:r>
        <w:t xml:space="preserve"> Borrowed from statistics (where it means something more specific); debugging pedagogy reused the phrase in the 2000s.</w:t>
      </w:r>
    </w:p>
    <w:p w14:paraId="42770723" w14:textId="77777777" w:rsidR="003961B0" w:rsidRDefault="00000000">
      <w:pPr>
        <w:pStyle w:val="Heading3"/>
      </w:pPr>
      <w:r>
        <w:t>Hardware</w:t>
      </w:r>
    </w:p>
    <w:p w14:paraId="6B599AB6" w14:textId="77777777" w:rsidR="003961B0" w:rsidRDefault="00000000">
      <w:r>
        <w:t xml:space="preserve">The physical bits of a computer — CPU, memory, disk, screen, keyboard. Opposite of </w:t>
      </w:r>
      <w:r>
        <w:rPr>
          <w:i/>
        </w:rPr>
        <w:t>software</w:t>
      </w:r>
      <w:r>
        <w:t>.</w:t>
      </w:r>
    </w:p>
    <w:p w14:paraId="67911F84" w14:textId="77777777" w:rsidR="003961B0" w:rsidRDefault="00000000">
      <w:r>
        <w:rPr>
          <w:b/>
        </w:rPr>
        <w:t>Origin:</w:t>
      </w:r>
      <w:r>
        <w:t xml:space="preserve"> Plain English compound; "hard" = solid/physical. Term from the 1940s.</w:t>
      </w:r>
    </w:p>
    <w:p w14:paraId="4572FE45" w14:textId="77777777" w:rsidR="003961B0" w:rsidRDefault="00000000">
      <w:pPr>
        <w:pStyle w:val="Heading3"/>
      </w:pPr>
      <w:r>
        <w:t>Hash</w:t>
      </w:r>
    </w:p>
    <w:p w14:paraId="67916572" w14:textId="77777777" w:rsidR="003961B0" w:rsidRDefault="00000000">
      <w:r>
        <w:t>A short, fixed-length fingerprint computed from a longer input. Same input always produces the same hash; tiny input change produces a completely different hash.</w:t>
      </w:r>
    </w:p>
    <w:p w14:paraId="4FEDB216" w14:textId="77777777" w:rsidR="003961B0" w:rsidRDefault="00000000">
      <w:r>
        <w:rPr>
          <w:b/>
        </w:rPr>
        <w:lastRenderedPageBreak/>
        <w:t>Origin:</w:t>
      </w:r>
      <w:r>
        <w:t xml:space="preserve"> From the culinary "chopped and mixed" sense. Cryptographic use since the 1950s.</w:t>
      </w:r>
    </w:p>
    <w:p w14:paraId="6CD5D081" w14:textId="77777777" w:rsidR="003961B0" w:rsidRDefault="00000000">
      <w:pPr>
        <w:pStyle w:val="Heading3"/>
      </w:pPr>
      <w:r>
        <w:t>Header (HTTP)</w:t>
      </w:r>
    </w:p>
    <w:p w14:paraId="61ACCEE3" w14:textId="77777777" w:rsidR="003961B0" w:rsidRDefault="00000000">
      <w:r>
        <w:t>The metadata attached to a web request or response — who sent it, what format the body is in, what kind of browser, authorization tokens.</w:t>
      </w:r>
    </w:p>
    <w:p w14:paraId="3D89B534" w14:textId="77777777" w:rsidR="003961B0" w:rsidRDefault="00000000">
      <w:r>
        <w:rPr>
          <w:b/>
        </w:rPr>
        <w:t>Origin:</w:t>
      </w:r>
      <w:r>
        <w:t xml:space="preserve"> Borrowed from letter-writing and print headers. Networking use from the early internet.</w:t>
      </w:r>
    </w:p>
    <w:p w14:paraId="66F96474" w14:textId="77777777" w:rsidR="003961B0" w:rsidRDefault="00000000">
      <w:pPr>
        <w:pStyle w:val="Heading3"/>
      </w:pPr>
      <w:r>
        <w:t>Heading (markdown)</w:t>
      </w:r>
    </w:p>
    <w:p w14:paraId="088FAACF" w14:textId="77777777" w:rsidR="003961B0" w:rsidRDefault="00000000">
      <w:r>
        <w:t xml:space="preserve">A line of text styled as a title — in markdown, prefixed with one to six </w:t>
      </w:r>
      <w:r>
        <w:rPr>
          <w:rFonts w:ascii="Consolas" w:hAnsi="Consolas"/>
          <w:sz w:val="20"/>
        </w:rPr>
        <w:t>#</w:t>
      </w:r>
      <w:r>
        <w:t xml:space="preserve"> characters.</w:t>
      </w:r>
    </w:p>
    <w:p w14:paraId="0A98738F" w14:textId="77777777" w:rsidR="003961B0" w:rsidRDefault="00000000">
      <w:r>
        <w:rPr>
          <w:b/>
        </w:rPr>
        <w:t>Origin:</w:t>
      </w:r>
      <w:r>
        <w:t xml:space="preserve"> Print-typography term; markdown adopted it in 2004.</w:t>
      </w:r>
    </w:p>
    <w:p w14:paraId="1595FCCF" w14:textId="77777777" w:rsidR="003961B0" w:rsidRDefault="00000000">
      <w:pPr>
        <w:pStyle w:val="Heading3"/>
      </w:pPr>
      <w:r>
        <w:t>Hello World</w:t>
      </w:r>
    </w:p>
    <w:p w14:paraId="36104C18" w14:textId="77777777" w:rsidR="003961B0" w:rsidRDefault="00000000">
      <w:r>
        <w:t>A tiny program that prints the text "Hello, World!" — traditionally the first program you write in any new language.</w:t>
      </w:r>
    </w:p>
    <w:p w14:paraId="2A4405B8" w14:textId="77777777" w:rsidR="003961B0" w:rsidRDefault="00000000">
      <w:r>
        <w:rPr>
          <w:b/>
        </w:rPr>
        <w:t>Origin:</w:t>
      </w:r>
      <w:r>
        <w:t xml:space="preserve"> Appeared in Brian Kernighan's 1974 Bell Labs memo on the B programming language. Became universal tradition.</w:t>
      </w:r>
    </w:p>
    <w:p w14:paraId="0E9C24E3" w14:textId="77777777" w:rsidR="003961B0" w:rsidRDefault="003961B0">
      <w:pPr>
        <w:pBdr>
          <w:bottom w:val="single" w:sz="6" w:space="0" w:color="B0B0B0"/>
        </w:pBdr>
      </w:pPr>
    </w:p>
    <w:p w14:paraId="173FBF0E" w14:textId="77777777" w:rsidR="003961B0" w:rsidRDefault="00000000">
      <w:pPr>
        <w:pStyle w:val="Heading2"/>
      </w:pPr>
      <w:r>
        <w:t>I</w:t>
      </w:r>
    </w:p>
    <w:p w14:paraId="03914478" w14:textId="77777777" w:rsidR="003961B0" w:rsidRDefault="00000000">
      <w:pPr>
        <w:pStyle w:val="Heading3"/>
      </w:pPr>
      <w:r>
        <w:t>IDE</w:t>
      </w:r>
    </w:p>
    <w:p w14:paraId="76FC74E6" w14:textId="77777777" w:rsidR="003961B0" w:rsidRDefault="00000000">
      <w:r>
        <w:rPr>
          <w:b/>
        </w:rPr>
        <w:t>Integrated Development Environment.</w:t>
      </w:r>
      <w:r>
        <w:t xml:space="preserve"> An editor with superpowers — writing, running, debugging and version control all in one window. VS Code, JetBrains, and Xcode are IDEs.</w:t>
      </w:r>
    </w:p>
    <w:p w14:paraId="4E1D9C6E" w14:textId="77777777" w:rsidR="003961B0" w:rsidRDefault="00000000">
      <w:r>
        <w:rPr>
          <w:b/>
        </w:rPr>
        <w:t>Origin:</w:t>
      </w:r>
      <w:r>
        <w:t xml:space="preserve"> Coined by Borland for Turbo Pascal in 1983, the first tool to integrate editor + compiler in a single product.</w:t>
      </w:r>
    </w:p>
    <w:p w14:paraId="610711FC" w14:textId="77777777" w:rsidR="003961B0" w:rsidRDefault="00000000">
      <w:pPr>
        <w:pStyle w:val="Heading3"/>
      </w:pPr>
      <w:r>
        <w:t>Index (database)</w:t>
      </w:r>
    </w:p>
    <w:p w14:paraId="6749CB35" w14:textId="77777777" w:rsidR="003961B0" w:rsidRDefault="00000000">
      <w:r>
        <w:t>A data structure that lets a database find matching rows quickly — like a book's index lets you find pages.</w:t>
      </w:r>
    </w:p>
    <w:p w14:paraId="1505A838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index</w:t>
      </w:r>
      <w:r>
        <w:t>, "forefinger / pointer." Database term since the 1970s.</w:t>
      </w:r>
    </w:p>
    <w:p w14:paraId="15131868" w14:textId="77777777" w:rsidR="003961B0" w:rsidRDefault="00000000">
      <w:pPr>
        <w:pStyle w:val="Heading3"/>
      </w:pPr>
      <w:r>
        <w:t>Index (pandas)</w:t>
      </w:r>
    </w:p>
    <w:p w14:paraId="189BF9C4" w14:textId="77777777" w:rsidR="003961B0" w:rsidRDefault="00000000">
      <w:r>
        <w:t>The labelled row-identifier of a DataFrame — often numbers 0, 1, 2..., but can be a date or any unique value.</w:t>
      </w:r>
    </w:p>
    <w:p w14:paraId="32C99F95" w14:textId="77777777" w:rsidR="003961B0" w:rsidRDefault="00000000">
      <w:r>
        <w:rPr>
          <w:b/>
        </w:rPr>
        <w:t>Origin:</w:t>
      </w:r>
      <w:r>
        <w:t xml:space="preserve"> Same Latin root; Pandas borrowed the term from R's data-frame library.</w:t>
      </w:r>
    </w:p>
    <w:p w14:paraId="7BFBE6A0" w14:textId="77777777" w:rsidR="003961B0" w:rsidRDefault="00000000">
      <w:pPr>
        <w:pStyle w:val="Heading3"/>
      </w:pPr>
      <w:r>
        <w:t>Inline comment</w:t>
      </w:r>
    </w:p>
    <w:p w14:paraId="09CB7D9E" w14:textId="77777777" w:rsidR="003961B0" w:rsidRDefault="00000000">
      <w:r>
        <w:t xml:space="preserve">A short explanation written on the same line as code, after a </w:t>
      </w:r>
      <w:r>
        <w:rPr>
          <w:rFonts w:ascii="Consolas" w:hAnsi="Consolas"/>
          <w:sz w:val="20"/>
        </w:rPr>
        <w:t>#</w:t>
      </w:r>
      <w:r>
        <w:t xml:space="preserve"> (Python) or </w:t>
      </w:r>
      <w:r>
        <w:rPr>
          <w:rFonts w:ascii="Consolas" w:hAnsi="Consolas"/>
          <w:sz w:val="20"/>
        </w:rPr>
        <w:t>//</w:t>
      </w:r>
      <w:r>
        <w:t xml:space="preserve"> (JavaScript) marker.</w:t>
      </w:r>
    </w:p>
    <w:p w14:paraId="5E9EC2AE" w14:textId="77777777" w:rsidR="003961B0" w:rsidRDefault="00000000">
      <w:r>
        <w:rPr>
          <w:b/>
        </w:rPr>
        <w:t>Origin:</w:t>
      </w:r>
      <w:r>
        <w:t xml:space="preserve"> "Inline" meaning "on the same line" — type-setting jargon from the 1800s.</w:t>
      </w:r>
    </w:p>
    <w:p w14:paraId="0B9F7477" w14:textId="77777777" w:rsidR="003961B0" w:rsidRDefault="00000000">
      <w:pPr>
        <w:pStyle w:val="Heading3"/>
      </w:pPr>
      <w:r>
        <w:t>Installer</w:t>
      </w:r>
    </w:p>
    <w:p w14:paraId="7F43B83E" w14:textId="77777777" w:rsidR="003961B0" w:rsidRDefault="00000000">
      <w:r>
        <w:t>A program whose job is to install another program — sets up files, creates shortcuts, writes settings.</w:t>
      </w:r>
    </w:p>
    <w:p w14:paraId="64001982" w14:textId="77777777" w:rsidR="003961B0" w:rsidRDefault="00000000">
      <w:r>
        <w:rPr>
          <w:b/>
        </w:rPr>
        <w:t>Origin:</w:t>
      </w:r>
      <w:r>
        <w:t xml:space="preserve"> Plain English compound; personal-computer era, 1980s.</w:t>
      </w:r>
    </w:p>
    <w:p w14:paraId="72DF7B25" w14:textId="77777777" w:rsidR="003961B0" w:rsidRDefault="00000000">
      <w:pPr>
        <w:pStyle w:val="Heading3"/>
      </w:pPr>
      <w:r>
        <w:lastRenderedPageBreak/>
        <w:t>Integration test</w:t>
      </w:r>
    </w:p>
    <w:p w14:paraId="0284425E" w14:textId="77777777" w:rsidR="003961B0" w:rsidRDefault="00000000">
      <w:r>
        <w:t xml:space="preserve">A test that checks whether several pieces of a system work together — unlike a </w:t>
      </w:r>
      <w:r>
        <w:rPr>
          <w:i/>
        </w:rPr>
        <w:t>unit test</w:t>
      </w:r>
      <w:r>
        <w:t>, which checks one piece in isolation.</w:t>
      </w:r>
    </w:p>
    <w:p w14:paraId="26F2B072" w14:textId="77777777" w:rsidR="003961B0" w:rsidRDefault="00000000">
      <w:r>
        <w:rPr>
          <w:b/>
        </w:rPr>
        <w:t>Origin:</w:t>
      </w:r>
      <w:r>
        <w:t xml:space="preserve"> Software-engineering term from the 1970s.</w:t>
      </w:r>
    </w:p>
    <w:p w14:paraId="4767C3E8" w14:textId="77777777" w:rsidR="003961B0" w:rsidRDefault="00000000">
      <w:pPr>
        <w:pStyle w:val="Heading3"/>
      </w:pPr>
      <w:r>
        <w:t>Interpreter</w:t>
      </w:r>
    </w:p>
    <w:p w14:paraId="72D3787D" w14:textId="77777777" w:rsidR="003961B0" w:rsidRDefault="00000000">
      <w:r>
        <w:t>A program that runs source code line-by-line without compiling it first. Python is interpreted; C is compiled.</w:t>
      </w:r>
    </w:p>
    <w:p w14:paraId="35C2521D" w14:textId="77777777" w:rsidR="003961B0" w:rsidRDefault="00000000">
      <w:r>
        <w:rPr>
          <w:b/>
        </w:rPr>
        <w:t>Origin:</w:t>
      </w:r>
      <w:r>
        <w:t xml:space="preserve"> Everyday English; used in this computing sense since the 1950s (Lisp was among the first interpreted languages).</w:t>
      </w:r>
    </w:p>
    <w:p w14:paraId="7AD5025D" w14:textId="77777777" w:rsidR="003961B0" w:rsidRDefault="00000000">
      <w:pPr>
        <w:pStyle w:val="Heading3"/>
      </w:pPr>
      <w:r>
        <w:t>Iteration</w:t>
      </w:r>
    </w:p>
    <w:p w14:paraId="58C8B633" w14:textId="77777777" w:rsidR="003961B0" w:rsidRDefault="00000000">
      <w:r>
        <w:t xml:space="preserve">One pass through a process — one version, one loop, one attempt. Programming loops </w:t>
      </w:r>
      <w:r>
        <w:rPr>
          <w:i/>
        </w:rPr>
        <w:t>iterate</w:t>
      </w:r>
      <w:r>
        <w:t>; so do product teams.</w:t>
      </w:r>
    </w:p>
    <w:p w14:paraId="2702ABA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iterare</w:t>
      </w:r>
      <w:r>
        <w:t>, "to repeat."</w:t>
      </w:r>
    </w:p>
    <w:p w14:paraId="2C7FF970" w14:textId="77777777" w:rsidR="003961B0" w:rsidRDefault="00000000">
      <w:pPr>
        <w:pStyle w:val="Heading3"/>
      </w:pPr>
      <w:r>
        <w:t>Icon</w:t>
      </w:r>
    </w:p>
    <w:p w14:paraId="44911A60" w14:textId="77777777" w:rsidR="003961B0" w:rsidRDefault="00000000">
      <w:r>
        <w:t>A small pictogram that represents a file, program, or action on a GUI.</w:t>
      </w:r>
    </w:p>
    <w:p w14:paraId="0DADA2CE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eikōn</w:t>
      </w:r>
      <w:r>
        <w:t>, "image." Computing use since the Xerox Star (1981).</w:t>
      </w:r>
    </w:p>
    <w:p w14:paraId="594B68B7" w14:textId="77777777" w:rsidR="003961B0" w:rsidRDefault="00000000">
      <w:pPr>
        <w:pStyle w:val="Heading3"/>
      </w:pPr>
      <w:r>
        <w:t>Import (Python)</w:t>
      </w:r>
    </w:p>
    <w:p w14:paraId="3CFD10F1" w14:textId="77777777" w:rsidR="003961B0" w:rsidRDefault="00000000">
      <w:r>
        <w:t xml:space="preserve">The Python statement that loads a library or module so you can use its functions: </w:t>
      </w:r>
      <w:r>
        <w:rPr>
          <w:rFonts w:ascii="Consolas" w:hAnsi="Consolas"/>
          <w:sz w:val="20"/>
        </w:rPr>
        <w:t>import pandas</w:t>
      </w:r>
      <w:r>
        <w:t>.</w:t>
      </w:r>
    </w:p>
    <w:p w14:paraId="537FCCEF" w14:textId="77777777" w:rsidR="003961B0" w:rsidRDefault="00000000">
      <w:r>
        <w:rPr>
          <w:b/>
        </w:rPr>
        <w:t>Origin:</w:t>
      </w:r>
      <w:r>
        <w:t xml:space="preserve"> "Import" in the plain English sense of bringing something in. Used this way in languages going back to Modula (1977).</w:t>
      </w:r>
    </w:p>
    <w:p w14:paraId="68E5CF6D" w14:textId="77777777" w:rsidR="003961B0" w:rsidRDefault="00000000">
      <w:pPr>
        <w:pStyle w:val="Heading3"/>
      </w:pPr>
      <w:r>
        <w:t>Input</w:t>
      </w:r>
    </w:p>
    <w:p w14:paraId="53538A4C" w14:textId="77777777" w:rsidR="003961B0" w:rsidRDefault="00000000">
      <w:r>
        <w:t xml:space="preserve">Data going </w:t>
      </w:r>
      <w:r>
        <w:rPr>
          <w:i/>
        </w:rPr>
        <w:t>into</w:t>
      </w:r>
      <w:r>
        <w:t xml:space="preserve"> a program — user-typed text, file contents, an API response.</w:t>
      </w:r>
    </w:p>
    <w:p w14:paraId="46ED6F8F" w14:textId="77777777" w:rsidR="003961B0" w:rsidRDefault="00000000">
      <w:r>
        <w:rPr>
          <w:b/>
        </w:rPr>
        <w:t>Origin:</w:t>
      </w:r>
      <w:r>
        <w:t xml:space="preserve"> Plain English; computing use since the 1940s.</w:t>
      </w:r>
    </w:p>
    <w:p w14:paraId="1DDD94A6" w14:textId="77777777" w:rsidR="003961B0" w:rsidRDefault="00000000">
      <w:pPr>
        <w:pStyle w:val="Heading3"/>
      </w:pPr>
      <w:r>
        <w:t>Integer</w:t>
      </w:r>
    </w:p>
    <w:p w14:paraId="589C53A8" w14:textId="77777777" w:rsidR="003961B0" w:rsidRDefault="00000000">
      <w:r>
        <w:t xml:space="preserve">A whole number — no decimal part. Python's type name is </w:t>
      </w:r>
      <w:r>
        <w:rPr>
          <w:rFonts w:ascii="Consolas" w:hAnsi="Consolas"/>
          <w:sz w:val="20"/>
        </w:rPr>
        <w:t>int</w:t>
      </w:r>
      <w:r>
        <w:t>.</w:t>
      </w:r>
    </w:p>
    <w:p w14:paraId="00424C72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integer</w:t>
      </w:r>
      <w:r>
        <w:t>, "untouched, whole."</w:t>
      </w:r>
    </w:p>
    <w:p w14:paraId="0A7B60EC" w14:textId="77777777" w:rsidR="003961B0" w:rsidRDefault="00000000">
      <w:pPr>
        <w:pStyle w:val="Heading3"/>
      </w:pPr>
      <w:r>
        <w:t>Interface</w:t>
      </w:r>
    </w:p>
    <w:p w14:paraId="3A41F75B" w14:textId="77777777" w:rsidR="003961B0" w:rsidRDefault="00000000">
      <w:r>
        <w:t>The boundary through which two things interact — between a user and software (UI), between two programs (API), between components.</w:t>
      </w:r>
    </w:p>
    <w:p w14:paraId="0FBB3A1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inter</w:t>
      </w:r>
      <w:r>
        <w:t xml:space="preserve"> + </w:t>
      </w:r>
      <w:r>
        <w:rPr>
          <w:i/>
        </w:rPr>
        <w:t>facies</w:t>
      </w:r>
      <w:r>
        <w:t>, "between the faces." Engineering use since the 1880s.</w:t>
      </w:r>
    </w:p>
    <w:p w14:paraId="1CAF4477" w14:textId="77777777" w:rsidR="003961B0" w:rsidRDefault="00000000">
      <w:pPr>
        <w:pStyle w:val="Heading3"/>
      </w:pPr>
      <w:r>
        <w:t>IP address</w:t>
      </w:r>
    </w:p>
    <w:p w14:paraId="0AE25C1B" w14:textId="77777777" w:rsidR="003961B0" w:rsidRDefault="00000000">
      <w:r>
        <w:t xml:space="preserve">A computer's numeric address on a network, like </w:t>
      </w:r>
      <w:r>
        <w:rPr>
          <w:rFonts w:ascii="Consolas" w:hAnsi="Consolas"/>
          <w:sz w:val="20"/>
        </w:rPr>
        <w:t>192.168.1.5</w:t>
      </w:r>
      <w:r>
        <w:t xml:space="preserve"> or </w:t>
      </w:r>
      <w:r>
        <w:rPr>
          <w:rFonts w:ascii="Consolas" w:hAnsi="Consolas"/>
          <w:sz w:val="20"/>
        </w:rPr>
        <w:t>2001:db8::1</w:t>
      </w:r>
      <w:r>
        <w:t>.</w:t>
      </w:r>
    </w:p>
    <w:p w14:paraId="28F4273D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b/>
        </w:rPr>
        <w:t>I</w:t>
      </w:r>
      <w:r>
        <w:t xml:space="preserve">nternet </w:t>
      </w:r>
      <w:r>
        <w:rPr>
          <w:b/>
        </w:rPr>
        <w:t>P</w:t>
      </w:r>
      <w:r>
        <w:t>rotocol; the addressing scheme was designed by Vint Cerf and Bob Kahn in the 1970s.</w:t>
      </w:r>
    </w:p>
    <w:p w14:paraId="3992282D" w14:textId="77777777" w:rsidR="003961B0" w:rsidRDefault="003961B0">
      <w:pPr>
        <w:pBdr>
          <w:bottom w:val="single" w:sz="6" w:space="0" w:color="B0B0B0"/>
        </w:pBdr>
      </w:pPr>
    </w:p>
    <w:p w14:paraId="371C1818" w14:textId="77777777" w:rsidR="003961B0" w:rsidRDefault="00000000">
      <w:pPr>
        <w:pStyle w:val="Heading2"/>
      </w:pPr>
      <w:r>
        <w:t>J</w:t>
      </w:r>
    </w:p>
    <w:p w14:paraId="4BD53113" w14:textId="77777777" w:rsidR="003961B0" w:rsidRDefault="00000000">
      <w:pPr>
        <w:pStyle w:val="Heading3"/>
      </w:pPr>
      <w:r>
        <w:t>JavaScript</w:t>
      </w:r>
    </w:p>
    <w:p w14:paraId="4CC8965F" w14:textId="77777777" w:rsidR="003961B0" w:rsidRDefault="00000000">
      <w:r>
        <w:t>The programming language that runs in web browsers — the engine behind almost every interactive web page.</w:t>
      </w:r>
    </w:p>
    <w:p w14:paraId="463D86A4" w14:textId="77777777" w:rsidR="003961B0" w:rsidRDefault="00000000">
      <w:r>
        <w:rPr>
          <w:b/>
        </w:rPr>
        <w:t>Origin:</w:t>
      </w:r>
      <w:r>
        <w:t xml:space="preserve"> Created by Brendan Eich at Netscape in 1995, in ten days. Originally called </w:t>
      </w:r>
      <w:r>
        <w:rPr>
          <w:i/>
        </w:rPr>
        <w:t>Mocha</w:t>
      </w:r>
      <w:r>
        <w:t xml:space="preserve">, then </w:t>
      </w:r>
      <w:r>
        <w:rPr>
          <w:i/>
        </w:rPr>
        <w:t>LiveScript</w:t>
      </w:r>
      <w:r>
        <w:t xml:space="preserve">; renamed </w:t>
      </w:r>
      <w:r>
        <w:rPr>
          <w:i/>
        </w:rPr>
        <w:t>JavaScript</w:t>
      </w:r>
      <w:r>
        <w:t xml:space="preserve"> as a marketing move to ride on Java's popularity, despite having no real relationship to Java.</w:t>
      </w:r>
    </w:p>
    <w:p w14:paraId="41630A09" w14:textId="77777777" w:rsidR="003961B0" w:rsidRDefault="00000000">
      <w:pPr>
        <w:pStyle w:val="Heading3"/>
      </w:pPr>
      <w:r>
        <w:t>Jira</w:t>
      </w:r>
    </w:p>
    <w:p w14:paraId="0F84C78D" w14:textId="77777777" w:rsidR="003961B0" w:rsidRDefault="00000000">
      <w:r>
        <w:t>A commercial project-management tool by Atlassian, widely used by software teams to track issues and tickets.</w:t>
      </w:r>
    </w:p>
    <w:p w14:paraId="73E81C40" w14:textId="77777777" w:rsidR="003961B0" w:rsidRDefault="00000000">
      <w:r>
        <w:rPr>
          <w:b/>
        </w:rPr>
        <w:t>Origin:</w:t>
      </w:r>
      <w:r>
        <w:t xml:space="preserve"> Shortening of </w:t>
      </w:r>
      <w:r>
        <w:rPr>
          <w:i/>
        </w:rPr>
        <w:t>Gojira</w:t>
      </w:r>
      <w:r>
        <w:t>, the Japanese name for Godzilla — Atlassian's developers' nickname for the bug-tracker they were replacing (Bugzilla).</w:t>
      </w:r>
    </w:p>
    <w:p w14:paraId="2A90ADA6" w14:textId="77777777" w:rsidR="003961B0" w:rsidRDefault="00000000">
      <w:pPr>
        <w:pStyle w:val="Heading3"/>
      </w:pPr>
      <w:r>
        <w:t>JSON</w:t>
      </w:r>
    </w:p>
    <w:p w14:paraId="0B629073" w14:textId="77777777" w:rsidR="003961B0" w:rsidRDefault="00000000">
      <w:r>
        <w:rPr>
          <w:b/>
        </w:rPr>
        <w:t>JavaScript Object Notation.</w:t>
      </w:r>
      <w:r>
        <w:t xml:space="preserve"> A simple text format for structured data — nested keys and values. The lingua franca of web APIs.</w:t>
      </w:r>
    </w:p>
    <w:p w14:paraId="5F4C48C4" w14:textId="77777777" w:rsidR="003961B0" w:rsidRDefault="00000000">
      <w:r>
        <w:rPr>
          <w:b/>
        </w:rPr>
        <w:t>Origin:</w:t>
      </w:r>
      <w:r>
        <w:t xml:space="preserve"> Formalised by Douglas Crockford in 2001, after he'd been using the pattern informally for years.</w:t>
      </w:r>
    </w:p>
    <w:p w14:paraId="0C9081DD" w14:textId="77777777" w:rsidR="003961B0" w:rsidRDefault="003961B0">
      <w:pPr>
        <w:pBdr>
          <w:bottom w:val="single" w:sz="6" w:space="0" w:color="B0B0B0"/>
        </w:pBdr>
      </w:pPr>
    </w:p>
    <w:p w14:paraId="1ED2BC07" w14:textId="77777777" w:rsidR="003961B0" w:rsidRDefault="00000000">
      <w:pPr>
        <w:pStyle w:val="Heading2"/>
      </w:pPr>
      <w:r>
        <w:t>K</w:t>
      </w:r>
    </w:p>
    <w:p w14:paraId="158409A0" w14:textId="77777777" w:rsidR="003961B0" w:rsidRDefault="00000000">
      <w:pPr>
        <w:pStyle w:val="Heading3"/>
      </w:pPr>
      <w:r>
        <w:t>KeyError</w:t>
      </w:r>
    </w:p>
    <w:p w14:paraId="0571F1A1" w14:textId="77777777" w:rsidR="003961B0" w:rsidRDefault="00000000">
      <w:r>
        <w:t>A Python error that happens when you try to look up a key that isn't in a dictionary. A very common beginner bug.</w:t>
      </w:r>
    </w:p>
    <w:p w14:paraId="7F4F714B" w14:textId="77777777" w:rsidR="003961B0" w:rsidRDefault="00000000">
      <w:r>
        <w:rPr>
          <w:b/>
        </w:rPr>
        <w:t>Origin:</w:t>
      </w:r>
      <w:r>
        <w:t xml:space="preserve"> Built-in Python exception since version 1.0 (1994).</w:t>
      </w:r>
    </w:p>
    <w:p w14:paraId="25BA5936" w14:textId="77777777" w:rsidR="003961B0" w:rsidRDefault="00000000">
      <w:pPr>
        <w:pStyle w:val="Heading3"/>
      </w:pPr>
      <w:r>
        <w:t>KISS</w:t>
      </w:r>
    </w:p>
    <w:p w14:paraId="78FD35F8" w14:textId="77777777" w:rsidR="003961B0" w:rsidRDefault="00000000">
      <w:r>
        <w:rPr>
          <w:b/>
        </w:rPr>
        <w:t>Keep It Simple, Stupid.</w:t>
      </w:r>
      <w:r>
        <w:t xml:space="preserve"> The design principle that simple solutions usually beat clever ones.</w:t>
      </w:r>
    </w:p>
    <w:p w14:paraId="250C64A1" w14:textId="77777777" w:rsidR="003961B0" w:rsidRDefault="00000000">
      <w:r>
        <w:rPr>
          <w:b/>
        </w:rPr>
        <w:t>Origin:</w:t>
      </w:r>
      <w:r>
        <w:t xml:space="preserve"> Coined in 1960 by US Navy aircraft engineer Kelly Johnson; adopted by software as a design maxim in the 1980s.</w:t>
      </w:r>
    </w:p>
    <w:p w14:paraId="677D3FF0" w14:textId="77777777" w:rsidR="003961B0" w:rsidRDefault="00000000">
      <w:pPr>
        <w:pStyle w:val="Heading3"/>
      </w:pPr>
      <w:r>
        <w:t>KPI</w:t>
      </w:r>
    </w:p>
    <w:p w14:paraId="4B0AD705" w14:textId="77777777" w:rsidR="003961B0" w:rsidRDefault="00000000">
      <w:r>
        <w:rPr>
          <w:b/>
        </w:rPr>
        <w:t>Key Performance Indicator.</w:t>
      </w:r>
      <w:r>
        <w:t xml:space="preserve"> A single number — revenue, signups, conversion rate — that a team tracks to know whether things are going well.</w:t>
      </w:r>
    </w:p>
    <w:p w14:paraId="79E7A5D1" w14:textId="77777777" w:rsidR="003961B0" w:rsidRDefault="00000000">
      <w:r>
        <w:rPr>
          <w:b/>
        </w:rPr>
        <w:t>Origin:</w:t>
      </w:r>
      <w:r>
        <w:t xml:space="preserve"> Management-consulting jargon from the 1990s.</w:t>
      </w:r>
    </w:p>
    <w:p w14:paraId="46D13C4F" w14:textId="77777777" w:rsidR="003961B0" w:rsidRDefault="00000000">
      <w:pPr>
        <w:pStyle w:val="Heading3"/>
      </w:pPr>
      <w:r>
        <w:t>KPI tile</w:t>
      </w:r>
    </w:p>
    <w:p w14:paraId="6403866D" w14:textId="77777777" w:rsidR="003961B0" w:rsidRDefault="00000000">
      <w:r>
        <w:t>A card on a dashboard that displays one KPI prominently — big number, short label.</w:t>
      </w:r>
    </w:p>
    <w:p w14:paraId="7648FABB" w14:textId="77777777" w:rsidR="003961B0" w:rsidRDefault="00000000">
      <w:r>
        <w:rPr>
          <w:b/>
        </w:rPr>
        <w:lastRenderedPageBreak/>
        <w:t>Origin:</w:t>
      </w:r>
      <w:r>
        <w:t xml:space="preserve"> "Tile" from Windows 8's design language (2012), which made tiled dashboards fashionable.</w:t>
      </w:r>
    </w:p>
    <w:p w14:paraId="68C7D0CA" w14:textId="77777777" w:rsidR="003961B0" w:rsidRDefault="00000000">
      <w:pPr>
        <w:pStyle w:val="Heading3"/>
      </w:pPr>
      <w:r>
        <w:t>Keyboard shortcut</w:t>
      </w:r>
    </w:p>
    <w:p w14:paraId="54A1D522" w14:textId="77777777" w:rsidR="003961B0" w:rsidRDefault="00000000">
      <w:r>
        <w:t>A key combination (Ctrl+C, Cmd+S, Shift+Tab) that triggers an action without touching the mouse.</w:t>
      </w:r>
    </w:p>
    <w:p w14:paraId="5F7A6DF0" w14:textId="77777777" w:rsidR="003961B0" w:rsidRDefault="00000000">
      <w:r>
        <w:rPr>
          <w:b/>
        </w:rPr>
        <w:t>Origin:</w:t>
      </w:r>
      <w:r>
        <w:t xml:space="preserve"> Concept introduced by Apple Lisa (1983); Microsoft popularised the term.</w:t>
      </w:r>
    </w:p>
    <w:p w14:paraId="76D8824D" w14:textId="77777777" w:rsidR="003961B0" w:rsidRDefault="00000000">
      <w:pPr>
        <w:pStyle w:val="Heading3"/>
      </w:pPr>
      <w:r>
        <w:t>Keyword (programming)</w:t>
      </w:r>
    </w:p>
    <w:p w14:paraId="6B0BB650" w14:textId="77777777" w:rsidR="003961B0" w:rsidRDefault="00000000">
      <w:r>
        <w:t xml:space="preserve">A word a language reserves for its own use — you can't name a variable </w:t>
      </w:r>
      <w:r>
        <w:rPr>
          <w:rFonts w:ascii="Consolas" w:hAnsi="Consolas"/>
          <w:sz w:val="20"/>
        </w:rPr>
        <w:t>if</w:t>
      </w:r>
      <w:r>
        <w:t xml:space="preserve">, </w:t>
      </w:r>
      <w:r>
        <w:rPr>
          <w:rFonts w:ascii="Consolas" w:hAnsi="Consolas"/>
          <w:sz w:val="20"/>
        </w:rPr>
        <w:t>for</w:t>
      </w:r>
      <w:r>
        <w:t xml:space="preserve">, </w:t>
      </w:r>
      <w:r>
        <w:rPr>
          <w:rFonts w:ascii="Consolas" w:hAnsi="Consolas"/>
          <w:sz w:val="20"/>
        </w:rPr>
        <w:t>return</w:t>
      </w:r>
      <w:r>
        <w:t xml:space="preserve"> because they're keywords.</w:t>
      </w:r>
    </w:p>
    <w:p w14:paraId="3B5DFC18" w14:textId="77777777" w:rsidR="003961B0" w:rsidRDefault="00000000">
      <w:r>
        <w:rPr>
          <w:b/>
        </w:rPr>
        <w:t>Origin:</w:t>
      </w:r>
      <w:r>
        <w:t xml:space="preserve"> Linguistics term; programming use since the 1950s.</w:t>
      </w:r>
    </w:p>
    <w:p w14:paraId="1F9D0740" w14:textId="77777777" w:rsidR="003961B0" w:rsidRDefault="003961B0">
      <w:pPr>
        <w:pBdr>
          <w:bottom w:val="single" w:sz="6" w:space="0" w:color="B0B0B0"/>
        </w:pBdr>
      </w:pPr>
    </w:p>
    <w:p w14:paraId="662BF69E" w14:textId="77777777" w:rsidR="003961B0" w:rsidRDefault="00000000">
      <w:pPr>
        <w:pStyle w:val="Heading2"/>
      </w:pPr>
      <w:r>
        <w:t>L</w:t>
      </w:r>
    </w:p>
    <w:p w14:paraId="3FA0F978" w14:textId="77777777" w:rsidR="003961B0" w:rsidRDefault="00000000">
      <w:pPr>
        <w:pStyle w:val="Heading3"/>
      </w:pPr>
      <w:r>
        <w:t>Layout</w:t>
      </w:r>
    </w:p>
    <w:p w14:paraId="1D8F43EB" w14:textId="77777777" w:rsidR="003961B0" w:rsidRDefault="00000000">
      <w:r>
        <w:t>The arrangement of elements on a page or screen — columns, rows, spacing.</w:t>
      </w:r>
    </w:p>
    <w:p w14:paraId="1C2D4140" w14:textId="77777777" w:rsidR="003961B0" w:rsidRDefault="00000000">
      <w:r>
        <w:rPr>
          <w:b/>
        </w:rPr>
        <w:t>Origin:</w:t>
      </w:r>
      <w:r>
        <w:t xml:space="preserve"> Plain English; print design from the 1800s, adopted by digital design in the 1990s.</w:t>
      </w:r>
    </w:p>
    <w:p w14:paraId="0F2CF48B" w14:textId="77777777" w:rsidR="003961B0" w:rsidRDefault="00000000">
      <w:pPr>
        <w:pStyle w:val="Heading3"/>
      </w:pPr>
      <w:r>
        <w:t>Lesson</w:t>
      </w:r>
    </w:p>
    <w:p w14:paraId="4AAE2621" w14:textId="77777777" w:rsidR="003961B0" w:rsidRDefault="00000000">
      <w:r>
        <w:t>A single video in this course — typically 3–7 minutes long. The course has 45 lessons across 8 modules.</w:t>
      </w:r>
    </w:p>
    <w:p w14:paraId="15F98B38" w14:textId="77777777" w:rsidR="003961B0" w:rsidRDefault="00000000">
      <w:r>
        <w:rPr>
          <w:b/>
        </w:rPr>
        <w:t>Origin:</w:t>
      </w:r>
      <w:r>
        <w:t xml:space="preserve"> Old French </w:t>
      </w:r>
      <w:r>
        <w:rPr>
          <w:i/>
        </w:rPr>
        <w:t>leçon</w:t>
      </w:r>
      <w:r>
        <w:t xml:space="preserve">, from Latin </w:t>
      </w:r>
      <w:r>
        <w:rPr>
          <w:i/>
        </w:rPr>
        <w:t>lectio</w:t>
      </w:r>
      <w:r>
        <w:t>, "a reading."</w:t>
      </w:r>
    </w:p>
    <w:p w14:paraId="215EA4E9" w14:textId="77777777" w:rsidR="003961B0" w:rsidRDefault="00000000">
      <w:pPr>
        <w:pStyle w:val="Heading3"/>
      </w:pPr>
      <w:r>
        <w:t>Library</w:t>
      </w:r>
    </w:p>
    <w:p w14:paraId="46E92FA6" w14:textId="77777777" w:rsidR="003961B0" w:rsidRDefault="00000000">
      <w:r>
        <w:t xml:space="preserve">A collection of reusable code you can plug into your own programs — </w:t>
      </w:r>
      <w:r>
        <w:rPr>
          <w:rFonts w:ascii="Consolas" w:hAnsi="Consolas"/>
          <w:sz w:val="20"/>
        </w:rPr>
        <w:t>pandas</w:t>
      </w:r>
      <w:r>
        <w:t xml:space="preserve">, </w:t>
      </w:r>
      <w:r>
        <w:rPr>
          <w:rFonts w:ascii="Consolas" w:hAnsi="Consolas"/>
          <w:sz w:val="20"/>
        </w:rPr>
        <w:t>requests</w:t>
      </w:r>
      <w:r>
        <w:t xml:space="preserve">, </w:t>
      </w:r>
      <w:r>
        <w:rPr>
          <w:rFonts w:ascii="Consolas" w:hAnsi="Consolas"/>
          <w:sz w:val="20"/>
        </w:rPr>
        <w:t>numpy</w:t>
      </w:r>
      <w:r>
        <w:t xml:space="preserve"> are Python libraries.</w:t>
      </w:r>
    </w:p>
    <w:p w14:paraId="7AD5C533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librarium</w:t>
      </w:r>
      <w:r>
        <w:t>, "bookcase." Used in software since the 1950s (programs were thought of as "books" of code).</w:t>
      </w:r>
    </w:p>
    <w:p w14:paraId="75FB23D2" w14:textId="77777777" w:rsidR="003961B0" w:rsidRDefault="00000000">
      <w:pPr>
        <w:pStyle w:val="Heading3"/>
      </w:pPr>
      <w:r>
        <w:t>Line chart</w:t>
      </w:r>
    </w:p>
    <w:p w14:paraId="3E9A1784" w14:textId="77777777" w:rsidR="003961B0" w:rsidRDefault="00000000">
      <w:r>
        <w:t>A chart showing how a value changes over time — points joined by a line. Good for trends.</w:t>
      </w:r>
    </w:p>
    <w:p w14:paraId="3884EFE8" w14:textId="77777777" w:rsidR="003961B0" w:rsidRDefault="00000000">
      <w:r>
        <w:rPr>
          <w:b/>
        </w:rPr>
        <w:t>Origin:</w:t>
      </w:r>
      <w:r>
        <w:t xml:space="preserve"> Also invented by William Playfair in 1786, same atlas as the bar chart.</w:t>
      </w:r>
    </w:p>
    <w:p w14:paraId="5EF45FA9" w14:textId="77777777" w:rsidR="003961B0" w:rsidRDefault="00000000">
      <w:pPr>
        <w:pStyle w:val="Heading3"/>
      </w:pPr>
      <w:r>
        <w:t>Linting</w:t>
      </w:r>
    </w:p>
    <w:p w14:paraId="6006C211" w14:textId="77777777" w:rsidR="003961B0" w:rsidRDefault="00000000">
      <w:r>
        <w:t>Running an automatic checker that flags style problems, likely bugs, and suspicious code.</w:t>
      </w:r>
    </w:p>
    <w:p w14:paraId="7E4FE0B0" w14:textId="77777777" w:rsidR="003961B0" w:rsidRDefault="00000000">
      <w:r>
        <w:rPr>
          <w:b/>
        </w:rPr>
        <w:t>Origin:</w:t>
      </w:r>
      <w:r>
        <w:t xml:space="preserve"> Named after the original </w:t>
      </w:r>
      <w:r>
        <w:rPr>
          <w:rFonts w:ascii="Consolas" w:hAnsi="Consolas"/>
          <w:sz w:val="20"/>
        </w:rPr>
        <w:t>lint</w:t>
      </w:r>
      <w:r>
        <w:t xml:space="preserve"> tool for C, written in 1978 by Stephen C. Johnson at Bell Labs. "Lint" as in tiny fibres you pick off clothes.</w:t>
      </w:r>
    </w:p>
    <w:p w14:paraId="596BA9F6" w14:textId="77777777" w:rsidR="003961B0" w:rsidRDefault="00000000">
      <w:pPr>
        <w:pStyle w:val="Heading3"/>
      </w:pPr>
      <w:r>
        <w:t>LLM</w:t>
      </w:r>
    </w:p>
    <w:p w14:paraId="12641D1C" w14:textId="77777777" w:rsidR="003961B0" w:rsidRDefault="00000000">
      <w:r>
        <w:rPr>
          <w:b/>
        </w:rPr>
        <w:t>Large Language Model.</w:t>
      </w:r>
      <w:r>
        <w:t xml:space="preserve"> An AI model trained on massive amounts of text — answers questions, writes prose, writes code. Claude, GPT, Gemini, Llama are LLMs.</w:t>
      </w:r>
    </w:p>
    <w:p w14:paraId="25BD6D60" w14:textId="77777777" w:rsidR="003961B0" w:rsidRDefault="00000000">
      <w:r>
        <w:rPr>
          <w:b/>
        </w:rPr>
        <w:t>Origin:</w:t>
      </w:r>
      <w:r>
        <w:t xml:space="preserve"> Became a common term around 2020 when OpenAI's GPT-3 showed what scale could do.</w:t>
      </w:r>
    </w:p>
    <w:p w14:paraId="6F19CA2C" w14:textId="77777777" w:rsidR="003961B0" w:rsidRDefault="00000000">
      <w:pPr>
        <w:pStyle w:val="Heading3"/>
      </w:pPr>
      <w:r>
        <w:lastRenderedPageBreak/>
        <w:t>Localhost</w:t>
      </w:r>
    </w:p>
    <w:p w14:paraId="4B6DF311" w14:textId="77777777" w:rsidR="003961B0" w:rsidRDefault="00000000">
      <w:r>
        <w:t xml:space="preserve">A nickname for your own computer, used when testing web apps locally. Usually reached at </w:t>
      </w:r>
      <w:r>
        <w:rPr>
          <w:rFonts w:ascii="Consolas" w:hAnsi="Consolas"/>
          <w:sz w:val="20"/>
        </w:rPr>
        <w:t>http://localhost:8501</w:t>
      </w:r>
      <w:r>
        <w:t xml:space="preserve"> or </w:t>
      </w:r>
      <w:r>
        <w:rPr>
          <w:rFonts w:ascii="Consolas" w:hAnsi="Consolas"/>
          <w:sz w:val="20"/>
        </w:rPr>
        <w:t>http://127.0.0.1:8501</w:t>
      </w:r>
      <w:r>
        <w:t>.</w:t>
      </w:r>
    </w:p>
    <w:p w14:paraId="5412C165" w14:textId="77777777" w:rsidR="003961B0" w:rsidRDefault="00000000">
      <w:r>
        <w:rPr>
          <w:b/>
        </w:rPr>
        <w:t>Origin:</w:t>
      </w:r>
      <w:r>
        <w:t xml:space="preserve"> "Local" + "host" (network term for a computer). Defined in the internet standard RFC 6761.</w:t>
      </w:r>
    </w:p>
    <w:p w14:paraId="6E9220F2" w14:textId="77777777" w:rsidR="003961B0" w:rsidRDefault="00000000">
      <w:pPr>
        <w:pStyle w:val="Heading3"/>
      </w:pPr>
      <w:r>
        <w:t>Logger</w:t>
      </w:r>
    </w:p>
    <w:p w14:paraId="7706DB46" w14:textId="77777777" w:rsidR="003961B0" w:rsidRDefault="00000000">
      <w:r>
        <w:t xml:space="preserve">A library or built-in tool that records messages about what a program is doing. Python's </w:t>
      </w:r>
      <w:r>
        <w:rPr>
          <w:rFonts w:ascii="Consolas" w:hAnsi="Consolas"/>
          <w:sz w:val="20"/>
        </w:rPr>
        <w:t>logging</w:t>
      </w:r>
      <w:r>
        <w:t xml:space="preserve"> module is the standard one.</w:t>
      </w:r>
    </w:p>
    <w:p w14:paraId="5D16F3E7" w14:textId="77777777" w:rsidR="003961B0" w:rsidRDefault="00000000">
      <w:r>
        <w:rPr>
          <w:b/>
        </w:rPr>
        <w:t>Origin:</w:t>
      </w:r>
      <w:r>
        <w:t xml:space="preserve"> Ship's logbook — a chronological record. Used in software from the 1960s.</w:t>
      </w:r>
    </w:p>
    <w:p w14:paraId="5497DF46" w14:textId="77777777" w:rsidR="003961B0" w:rsidRDefault="00000000">
      <w:pPr>
        <w:pStyle w:val="Heading3"/>
      </w:pPr>
      <w:r>
        <w:t>Loom</w:t>
      </w:r>
    </w:p>
    <w:p w14:paraId="615D7205" w14:textId="77777777" w:rsidR="003961B0" w:rsidRDefault="00000000">
      <w:r>
        <w:t>A screen-recording tool popular for making quick video explainers. Not used in this course, but the kind of tool instructors often use.</w:t>
      </w:r>
    </w:p>
    <w:p w14:paraId="58EC11BE" w14:textId="77777777" w:rsidR="003961B0" w:rsidRDefault="00000000">
      <w:r>
        <w:rPr>
          <w:b/>
        </w:rPr>
        <w:t>Origin:</w:t>
      </w:r>
      <w:r>
        <w:t xml:space="preserve"> Founded in 2016; name is a nod to weaving looms — combining many threads (video, voice, screen).</w:t>
      </w:r>
    </w:p>
    <w:p w14:paraId="73717D63" w14:textId="77777777" w:rsidR="003961B0" w:rsidRDefault="00000000">
      <w:pPr>
        <w:pStyle w:val="Heading3"/>
      </w:pPr>
      <w:r>
        <w:t>License</w:t>
      </w:r>
    </w:p>
    <w:p w14:paraId="63E43739" w14:textId="77777777" w:rsidR="003961B0" w:rsidRDefault="00000000">
      <w:r>
        <w:t>A legal document attached to software that says what others can and cannot do with it — MIT, Apache, GPL are common open-source licences.</w:t>
      </w:r>
    </w:p>
    <w:p w14:paraId="45277414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licentia</w:t>
      </w:r>
      <w:r>
        <w:t>, "permission." Software-licensing conventions solidified in the 1980s.</w:t>
      </w:r>
    </w:p>
    <w:p w14:paraId="159CEC19" w14:textId="77777777" w:rsidR="003961B0" w:rsidRDefault="00000000">
      <w:pPr>
        <w:pStyle w:val="Heading3"/>
      </w:pPr>
      <w:r>
        <w:t>Link</w:t>
      </w:r>
    </w:p>
    <w:p w14:paraId="401A43D6" w14:textId="77777777" w:rsidR="003961B0" w:rsidRDefault="00000000">
      <w:r>
        <w:t>A clickable reference from one place to another — a URL, an internal document jump, a cross-reference.</w:t>
      </w:r>
    </w:p>
    <w:p w14:paraId="4AA950E4" w14:textId="77777777" w:rsidR="003961B0" w:rsidRDefault="00000000">
      <w:r>
        <w:rPr>
          <w:b/>
        </w:rPr>
        <w:t>Origin:</w:t>
      </w:r>
      <w:r>
        <w:t xml:space="preserve"> Germanic </w:t>
      </w:r>
      <w:r>
        <w:rPr>
          <w:i/>
        </w:rPr>
        <w:t>hlinc</w:t>
      </w:r>
      <w:r>
        <w:t>, "joint." Hyperlinks as we know them arrived with the web in 1990.</w:t>
      </w:r>
    </w:p>
    <w:p w14:paraId="5C912719" w14:textId="77777777" w:rsidR="003961B0" w:rsidRDefault="00000000">
      <w:pPr>
        <w:pStyle w:val="Heading3"/>
      </w:pPr>
      <w:r>
        <w:t>Linux</w:t>
      </w:r>
    </w:p>
    <w:p w14:paraId="4795D5FB" w14:textId="77777777" w:rsidR="003961B0" w:rsidRDefault="00000000">
      <w:r>
        <w:t>A family of free, open-source operating systems — the dominant OS for servers and the foundation of Android.</w:t>
      </w:r>
    </w:p>
    <w:p w14:paraId="5A3EC73D" w14:textId="77777777" w:rsidR="003961B0" w:rsidRDefault="00000000">
      <w:r>
        <w:rPr>
          <w:b/>
        </w:rPr>
        <w:t>Origin:</w:t>
      </w:r>
      <w:r>
        <w:t xml:space="preserve"> Kernel written by Linus Torvalds in 1991; combination of "Linus" + "Unix."</w:t>
      </w:r>
    </w:p>
    <w:p w14:paraId="356E4CD2" w14:textId="77777777" w:rsidR="003961B0" w:rsidRDefault="00000000">
      <w:pPr>
        <w:pStyle w:val="Heading3"/>
      </w:pPr>
      <w:r>
        <w:t>List (Python)</w:t>
      </w:r>
    </w:p>
    <w:p w14:paraId="6385F013" w14:textId="77777777" w:rsidR="003961B0" w:rsidRDefault="00000000">
      <w:r>
        <w:t xml:space="preserve">An ordered, mutable collection of values, written with square brackets: </w:t>
      </w:r>
      <w:r>
        <w:rPr>
          <w:rFonts w:ascii="Consolas" w:hAnsi="Consolas"/>
          <w:sz w:val="20"/>
        </w:rPr>
        <w:t>[1, 2, 3]</w:t>
      </w:r>
      <w:r>
        <w:t>.</w:t>
      </w:r>
    </w:p>
    <w:p w14:paraId="2457F64D" w14:textId="77777777" w:rsidR="003961B0" w:rsidRDefault="00000000">
      <w:r>
        <w:rPr>
          <w:b/>
        </w:rPr>
        <w:t>Origin:</w:t>
      </w:r>
      <w:r>
        <w:t xml:space="preserve"> Lisp (1958) was the </w:t>
      </w:r>
      <w:r>
        <w:rPr>
          <w:b/>
        </w:rPr>
        <w:t>LIS</w:t>
      </w:r>
      <w:r>
        <w:t xml:space="preserve">t </w:t>
      </w:r>
      <w:r>
        <w:rPr>
          <w:b/>
        </w:rPr>
        <w:t>P</w:t>
      </w:r>
      <w:r>
        <w:t>rocessing language; nearly every language since has borrowed the term.</w:t>
      </w:r>
    </w:p>
    <w:p w14:paraId="5D90A2F1" w14:textId="77777777" w:rsidR="003961B0" w:rsidRDefault="00000000">
      <w:pPr>
        <w:pStyle w:val="Heading3"/>
      </w:pPr>
      <w:r>
        <w:t>Login</w:t>
      </w:r>
    </w:p>
    <w:p w14:paraId="10C7CF85" w14:textId="77777777" w:rsidR="003961B0" w:rsidRDefault="00000000">
      <w:r>
        <w:t>The act of proving your identity to a system (username + password), and the credentials used.</w:t>
      </w:r>
    </w:p>
    <w:p w14:paraId="5C70DE3B" w14:textId="77777777" w:rsidR="003961B0" w:rsidRDefault="00000000">
      <w:r>
        <w:rPr>
          <w:b/>
        </w:rPr>
        <w:t>Origin:</w:t>
      </w:r>
      <w:r>
        <w:t xml:space="preserve"> Shortening of "log in" — "write yourself into the log." From the shipboard tradition of logging crew arrivals.</w:t>
      </w:r>
    </w:p>
    <w:p w14:paraId="710A711F" w14:textId="77777777" w:rsidR="003961B0" w:rsidRDefault="00000000">
      <w:pPr>
        <w:pStyle w:val="Heading3"/>
      </w:pPr>
      <w:r>
        <w:t>Loop (programming)</w:t>
      </w:r>
    </w:p>
    <w:p w14:paraId="38A29D7C" w14:textId="77777777" w:rsidR="003961B0" w:rsidRDefault="00000000">
      <w:r>
        <w:t xml:space="preserve">A block of code that repeats — </w:t>
      </w:r>
      <w:r>
        <w:rPr>
          <w:rFonts w:ascii="Consolas" w:hAnsi="Consolas"/>
          <w:sz w:val="20"/>
        </w:rPr>
        <w:t>for</w:t>
      </w:r>
      <w:r>
        <w:t xml:space="preserve">, </w:t>
      </w:r>
      <w:r>
        <w:rPr>
          <w:rFonts w:ascii="Consolas" w:hAnsi="Consolas"/>
          <w:sz w:val="20"/>
        </w:rPr>
        <w:t>while</w:t>
      </w:r>
      <w:r>
        <w:t>. A fundamental building block.</w:t>
      </w:r>
    </w:p>
    <w:p w14:paraId="51807530" w14:textId="77777777" w:rsidR="003961B0" w:rsidRDefault="00000000">
      <w:r>
        <w:rPr>
          <w:b/>
        </w:rPr>
        <w:t>Origin:</w:t>
      </w:r>
      <w:r>
        <w:t xml:space="preserve"> "Loop" in the sense of a closed circuit. Programming term since the 1940s.</w:t>
      </w:r>
    </w:p>
    <w:p w14:paraId="481C95CB" w14:textId="77777777" w:rsidR="003961B0" w:rsidRDefault="003961B0">
      <w:pPr>
        <w:pBdr>
          <w:bottom w:val="single" w:sz="6" w:space="0" w:color="B0B0B0"/>
        </w:pBdr>
      </w:pPr>
    </w:p>
    <w:p w14:paraId="0BAB610B" w14:textId="77777777" w:rsidR="003961B0" w:rsidRDefault="00000000">
      <w:pPr>
        <w:pStyle w:val="Heading2"/>
      </w:pPr>
      <w:r>
        <w:t>M</w:t>
      </w:r>
    </w:p>
    <w:p w14:paraId="48B6A3BC" w14:textId="77777777" w:rsidR="003961B0" w:rsidRDefault="00000000">
      <w:pPr>
        <w:pStyle w:val="Heading3"/>
      </w:pPr>
      <w:r>
        <w:t>Main (branch)</w:t>
      </w:r>
    </w:p>
    <w:p w14:paraId="21B43ABE" w14:textId="77777777" w:rsidR="003961B0" w:rsidRDefault="00000000">
      <w:r>
        <w:t>The default, canonical branch of a Git repository — where finished, reviewed code lives.</w:t>
      </w:r>
    </w:p>
    <w:p w14:paraId="1A3E3D87" w14:textId="77777777" w:rsidR="003961B0" w:rsidRDefault="00000000">
      <w:r>
        <w:rPr>
          <w:b/>
        </w:rPr>
        <w:t>Origin:</w:t>
      </w:r>
      <w:r>
        <w:t xml:space="preserve"> Renamed from </w:t>
      </w:r>
      <w:r>
        <w:rPr>
          <w:i/>
        </w:rPr>
        <w:t>master</w:t>
      </w:r>
      <w:r>
        <w:t xml:space="preserve"> (traditional Git default) starting in 2020, after GitHub and others adopted more inclusive language.</w:t>
      </w:r>
    </w:p>
    <w:p w14:paraId="60CB27DA" w14:textId="77777777" w:rsidR="003961B0" w:rsidRDefault="00000000">
      <w:pPr>
        <w:pStyle w:val="Heading3"/>
      </w:pPr>
      <w:r>
        <w:t>Malicious</w:t>
      </w:r>
    </w:p>
    <w:p w14:paraId="6CC4BECB" w14:textId="77777777" w:rsidR="003961B0" w:rsidRDefault="00000000">
      <w:r>
        <w:t>Intending harm. A "malicious input" is data crafted to attack your program.</w:t>
      </w:r>
    </w:p>
    <w:p w14:paraId="52D8617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malitiosus</w:t>
      </w:r>
      <w:r>
        <w:t>, "wicked."</w:t>
      </w:r>
    </w:p>
    <w:p w14:paraId="521FE57A" w14:textId="77777777" w:rsidR="003961B0" w:rsidRDefault="00000000">
      <w:pPr>
        <w:pStyle w:val="Heading3"/>
      </w:pPr>
      <w:r>
        <w:t>MCP</w:t>
      </w:r>
    </w:p>
    <w:p w14:paraId="2CB34B98" w14:textId="77777777" w:rsidR="003961B0" w:rsidRDefault="00000000">
      <w:r>
        <w:rPr>
          <w:b/>
        </w:rPr>
        <w:t>Model Context Protocol.</w:t>
      </w:r>
      <w:r>
        <w:t xml:space="preserve"> An open standard, released by Anthropic in 2024, that lets AI models plug into external tools (GitHub, Slack, your database) in a consistent way.</w:t>
      </w:r>
    </w:p>
    <w:p w14:paraId="7567CAA0" w14:textId="77777777" w:rsidR="003961B0" w:rsidRDefault="00000000">
      <w:r>
        <w:rPr>
          <w:b/>
        </w:rPr>
        <w:t>Origin:</w:t>
      </w:r>
      <w:r>
        <w:t xml:space="preserve"> Announced November 2024; now supported by multiple AI vendors. Thought of as "USB-C for AI tools."</w:t>
      </w:r>
    </w:p>
    <w:p w14:paraId="29D5561C" w14:textId="77777777" w:rsidR="003961B0" w:rsidRDefault="00000000">
      <w:pPr>
        <w:pStyle w:val="Heading3"/>
      </w:pPr>
      <w:r>
        <w:t>.mcp.json</w:t>
      </w:r>
    </w:p>
    <w:p w14:paraId="78553EEB" w14:textId="77777777" w:rsidR="003961B0" w:rsidRDefault="00000000">
      <w:r>
        <w:t>The configuration file where you list MCP servers you want Claude Code to connect to, per project.</w:t>
      </w:r>
    </w:p>
    <w:p w14:paraId="795BB9E6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rFonts w:ascii="Consolas" w:hAnsi="Consolas"/>
          <w:sz w:val="20"/>
        </w:rPr>
        <w:t>.</w:t>
      </w:r>
      <w:r>
        <w:t xml:space="preserve"> prefix (hidden file convention) + </w:t>
      </w:r>
      <w:r>
        <w:rPr>
          <w:i/>
        </w:rPr>
        <w:t>mcp</w:t>
      </w:r>
      <w:r>
        <w:t xml:space="preserve"> + </w:t>
      </w:r>
      <w:r>
        <w:rPr>
          <w:rFonts w:ascii="Consolas" w:hAnsi="Consolas"/>
          <w:sz w:val="20"/>
        </w:rPr>
        <w:t>.json</w:t>
      </w:r>
      <w:r>
        <w:t xml:space="preserve"> (file format). Defined by Anthropic's reference implementation.</w:t>
      </w:r>
    </w:p>
    <w:p w14:paraId="4EF7A88F" w14:textId="77777777" w:rsidR="003961B0" w:rsidRDefault="00000000">
      <w:pPr>
        <w:pStyle w:val="Heading3"/>
      </w:pPr>
      <w:r>
        <w:t>MCP registry</w:t>
      </w:r>
    </w:p>
    <w:p w14:paraId="0E0A6778" w14:textId="77777777" w:rsidR="003961B0" w:rsidRDefault="00000000">
      <w:r>
        <w:t>Anthropic's official catalogue of available MCP servers — browsable list of integrations you can install.</w:t>
      </w:r>
    </w:p>
    <w:p w14:paraId="40302130" w14:textId="77777777" w:rsidR="003961B0" w:rsidRDefault="00000000">
      <w:r>
        <w:rPr>
          <w:b/>
        </w:rPr>
        <w:t>Origin:</w:t>
      </w:r>
      <w:r>
        <w:t xml:space="preserve"> "Registry" as in a directory — same word used for package registries like npm's.</w:t>
      </w:r>
    </w:p>
    <w:p w14:paraId="117609EE" w14:textId="77777777" w:rsidR="003961B0" w:rsidRDefault="00000000">
      <w:pPr>
        <w:pStyle w:val="Heading3"/>
      </w:pPr>
      <w:r>
        <w:t>MCP server</w:t>
      </w:r>
    </w:p>
    <w:p w14:paraId="78679A9E" w14:textId="77777777" w:rsidR="003961B0" w:rsidRDefault="00000000">
      <w:r>
        <w:t>A small program that speaks the MCP protocol and exposes a set of tools (reading files, calling an API, running SQL) that Claude Code can use.</w:t>
      </w:r>
    </w:p>
    <w:p w14:paraId="39A39137" w14:textId="77777777" w:rsidR="003961B0" w:rsidRDefault="00000000">
      <w:r>
        <w:rPr>
          <w:b/>
        </w:rPr>
        <w:t>Origin:</w:t>
      </w:r>
      <w:r>
        <w:t xml:space="preserve"> The "server" terminology comes from the client/server model — your Claude Code is the </w:t>
      </w:r>
      <w:r>
        <w:rPr>
          <w:i/>
        </w:rPr>
        <w:t>client</w:t>
      </w:r>
      <w:r>
        <w:t xml:space="preserve"> and the MCP server serves tools to it.</w:t>
      </w:r>
    </w:p>
    <w:p w14:paraId="5306C186" w14:textId="77777777" w:rsidR="003961B0" w:rsidRDefault="00000000">
      <w:pPr>
        <w:pStyle w:val="Heading3"/>
      </w:pPr>
      <w:r>
        <w:t>Mean</w:t>
      </w:r>
    </w:p>
    <w:p w14:paraId="453B03A7" w14:textId="77777777" w:rsidR="003961B0" w:rsidRDefault="00000000">
      <w:r>
        <w:t xml:space="preserve">The statistical word for the ordinary </w:t>
      </w:r>
      <w:r>
        <w:rPr>
          <w:i/>
        </w:rPr>
        <w:t>average</w:t>
      </w:r>
      <w:r>
        <w:t>: add up the values, divide by the count.</w:t>
      </w:r>
    </w:p>
    <w:p w14:paraId="0407EC92" w14:textId="77777777" w:rsidR="003961B0" w:rsidRDefault="00000000">
      <w:r>
        <w:rPr>
          <w:b/>
        </w:rPr>
        <w:t>Origin:</w:t>
      </w:r>
      <w:r>
        <w:t xml:space="preserve"> Middle English </w:t>
      </w:r>
      <w:r>
        <w:rPr>
          <w:i/>
        </w:rPr>
        <w:t>mene</w:t>
      </w:r>
      <w:r>
        <w:t xml:space="preserve">, from Old French </w:t>
      </w:r>
      <w:r>
        <w:rPr>
          <w:i/>
        </w:rPr>
        <w:t>meien</w:t>
      </w:r>
      <w:r>
        <w:t>, "middle."</w:t>
      </w:r>
    </w:p>
    <w:p w14:paraId="3F0B5AC8" w14:textId="77777777" w:rsidR="003961B0" w:rsidRDefault="00000000">
      <w:pPr>
        <w:pStyle w:val="Heading3"/>
      </w:pPr>
      <w:r>
        <w:t>Median</w:t>
      </w:r>
    </w:p>
    <w:p w14:paraId="31A677E9" w14:textId="77777777" w:rsidR="003961B0" w:rsidRDefault="00000000">
      <w:r>
        <w:t>The middle value in a sorted list. Half the data is above, half below. Often more honest than the mean when there are outliers.</w:t>
      </w:r>
    </w:p>
    <w:p w14:paraId="5A52E389" w14:textId="77777777" w:rsidR="003961B0" w:rsidRDefault="00000000">
      <w:r>
        <w:rPr>
          <w:b/>
        </w:rPr>
        <w:lastRenderedPageBreak/>
        <w:t>Origin:</w:t>
      </w:r>
      <w:r>
        <w:t xml:space="preserve"> Latin </w:t>
      </w:r>
      <w:r>
        <w:rPr>
          <w:i/>
        </w:rPr>
        <w:t>medianus</w:t>
      </w:r>
      <w:r>
        <w:t>, "of the middle." Adopted by statistics in the late 1800s.</w:t>
      </w:r>
    </w:p>
    <w:p w14:paraId="38EFD9F5" w14:textId="77777777" w:rsidR="003961B0" w:rsidRDefault="00000000">
      <w:pPr>
        <w:pStyle w:val="Heading3"/>
      </w:pPr>
      <w:r>
        <w:t>Merge</w:t>
      </w:r>
    </w:p>
    <w:p w14:paraId="64896804" w14:textId="77777777" w:rsidR="003961B0" w:rsidRDefault="00000000">
      <w:r>
        <w:t>Combining two Git branches into one, stitching their histories together.</w:t>
      </w:r>
    </w:p>
    <w:p w14:paraId="06683D65" w14:textId="77777777" w:rsidR="003961B0" w:rsidRDefault="00000000">
      <w:r>
        <w:rPr>
          <w:b/>
        </w:rPr>
        <w:t>Origin:</w:t>
      </w:r>
      <w:r>
        <w:t xml:space="preserve"> Middle English </w:t>
      </w:r>
      <w:r>
        <w:rPr>
          <w:i/>
        </w:rPr>
        <w:t>merge</w:t>
      </w:r>
      <w:r>
        <w:t>, "to plunge." Version control has used it since the 1970s.</w:t>
      </w:r>
    </w:p>
    <w:p w14:paraId="6807FA4B" w14:textId="77777777" w:rsidR="003961B0" w:rsidRDefault="00000000">
      <w:pPr>
        <w:pStyle w:val="Heading3"/>
      </w:pPr>
      <w:r>
        <w:t>Merge conflict</w:t>
      </w:r>
    </w:p>
    <w:p w14:paraId="151A0EB4" w14:textId="77777777" w:rsidR="003961B0" w:rsidRDefault="00000000">
      <w:r>
        <w:t>What happens in Git when two branches both changed the same line differently, and Git can't decide which to keep. You resolve it manually.</w:t>
      </w:r>
    </w:p>
    <w:p w14:paraId="23B2C1BF" w14:textId="77777777" w:rsidR="003961B0" w:rsidRDefault="00000000">
      <w:r>
        <w:rPr>
          <w:b/>
        </w:rPr>
        <w:t>Origin:</w:t>
      </w:r>
      <w:r>
        <w:t xml:space="preserve"> Plain English compound; conflict-marker syntax (</w:t>
      </w:r>
      <w:r>
        <w:rPr>
          <w:rFonts w:ascii="Consolas" w:hAnsi="Consolas"/>
          <w:sz w:val="20"/>
        </w:rPr>
        <w:t>&lt;&lt;&lt;&lt;&lt;&lt;&lt; HEAD</w:t>
      </w:r>
      <w:r>
        <w:t>) became standard with CVS in the 1990s.</w:t>
      </w:r>
    </w:p>
    <w:p w14:paraId="1BBF7243" w14:textId="77777777" w:rsidR="003961B0" w:rsidRDefault="00000000">
      <w:pPr>
        <w:pStyle w:val="Heading3"/>
      </w:pPr>
      <w:r>
        <w:t>Message (in a conversation)</w:t>
      </w:r>
    </w:p>
    <w:p w14:paraId="1A8F3ED2" w14:textId="77777777" w:rsidR="003961B0" w:rsidRDefault="00000000">
      <w:r>
        <w:t>A single turn from either you or the AI in a Claude Code session.</w:t>
      </w:r>
    </w:p>
    <w:p w14:paraId="0469C6E6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missus</w:t>
      </w:r>
      <w:r>
        <w:t>, "sent." Used in chat interfaces since the 1990s.</w:t>
      </w:r>
    </w:p>
    <w:p w14:paraId="69001967" w14:textId="77777777" w:rsidR="003961B0" w:rsidRDefault="00000000">
      <w:pPr>
        <w:pStyle w:val="Heading3"/>
      </w:pPr>
      <w:r>
        <w:t>Microsoft</w:t>
      </w:r>
    </w:p>
    <w:p w14:paraId="43DB78EE" w14:textId="77777777" w:rsidR="003961B0" w:rsidRDefault="00000000">
      <w:r>
        <w:t>The software company in Redmond, Washington, that makes Windows, Word, VS Code, GitHub (acquired 2018), and much more.</w:t>
      </w:r>
    </w:p>
    <w:p w14:paraId="55BB2D9B" w14:textId="77777777" w:rsidR="003961B0" w:rsidRDefault="00000000">
      <w:r>
        <w:rPr>
          <w:b/>
        </w:rPr>
        <w:t>Origin:</w:t>
      </w:r>
      <w:r>
        <w:t xml:space="preserve"> Founded 1975 by Bill Gates and Paul Allen. Name: </w:t>
      </w:r>
      <w:r>
        <w:rPr>
          <w:i/>
        </w:rPr>
        <w:t>micro</w:t>
      </w:r>
      <w:r>
        <w:t xml:space="preserve">computer + </w:t>
      </w:r>
      <w:r>
        <w:rPr>
          <w:i/>
        </w:rPr>
        <w:t>soft</w:t>
      </w:r>
      <w:r>
        <w:t>ware.</w:t>
      </w:r>
    </w:p>
    <w:p w14:paraId="08D189C6" w14:textId="77777777" w:rsidR="003961B0" w:rsidRDefault="00000000">
      <w:pPr>
        <w:pStyle w:val="Heading3"/>
      </w:pPr>
      <w:r>
        <w:t>mkdir</w:t>
      </w:r>
    </w:p>
    <w:p w14:paraId="699F2B12" w14:textId="77777777" w:rsidR="003961B0" w:rsidRDefault="00000000">
      <w:r>
        <w:t xml:space="preserve">Command-line command that </w:t>
      </w:r>
      <w:r>
        <w:rPr>
          <w:b/>
        </w:rPr>
        <w:t>m</w:t>
      </w:r>
      <w:r>
        <w:t>a</w:t>
      </w:r>
      <w:r>
        <w:rPr>
          <w:b/>
        </w:rPr>
        <w:t>k</w:t>
      </w:r>
      <w:r>
        <w:t xml:space="preserve">es a </w:t>
      </w:r>
      <w:r>
        <w:rPr>
          <w:b/>
        </w:rPr>
        <w:t>dir</w:t>
      </w:r>
      <w:r>
        <w:t>ectory (folder).</w:t>
      </w:r>
    </w:p>
    <w:p w14:paraId="1A444FF2" w14:textId="77777777" w:rsidR="003961B0" w:rsidRDefault="00000000">
      <w:r>
        <w:rPr>
          <w:b/>
        </w:rPr>
        <w:t>Origin:</w:t>
      </w:r>
      <w:r>
        <w:t xml:space="preserve"> Unix, Bell Labs, early 1970s.</w:t>
      </w:r>
    </w:p>
    <w:p w14:paraId="49BBBACD" w14:textId="77777777" w:rsidR="003961B0" w:rsidRDefault="00000000">
      <w:pPr>
        <w:pStyle w:val="Heading3"/>
      </w:pPr>
      <w:r>
        <w:t>Model (AI)</w:t>
      </w:r>
    </w:p>
    <w:p w14:paraId="41FA13AE" w14:textId="77777777" w:rsidR="003961B0" w:rsidRDefault="00000000">
      <w:r>
        <w:t>The actual neural-network "brain" that generates responses — e.g., Claude Opus 4, Claude Sonnet 4, Claude Haiku 4.</w:t>
      </w:r>
    </w:p>
    <w:p w14:paraId="31D1BF72" w14:textId="77777777" w:rsidR="003961B0" w:rsidRDefault="00000000">
      <w:r>
        <w:rPr>
          <w:b/>
        </w:rPr>
        <w:t>Origin:</w:t>
      </w:r>
      <w:r>
        <w:t xml:space="preserve"> "Model" as in a mathematical model. Standard AI-research usage.</w:t>
      </w:r>
    </w:p>
    <w:p w14:paraId="56AA4BF5" w14:textId="77777777" w:rsidR="003961B0" w:rsidRDefault="00000000">
      <w:pPr>
        <w:pStyle w:val="Heading3"/>
      </w:pPr>
      <w:r>
        <w:t>Module (course)</w:t>
      </w:r>
    </w:p>
    <w:p w14:paraId="5E30E426" w14:textId="77777777" w:rsidR="003961B0" w:rsidRDefault="00000000">
      <w:r>
        <w:t>A grouped section of this course — Module 0 through Module 7, covering different topics.</w:t>
      </w:r>
    </w:p>
    <w:p w14:paraId="14AD6019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modulus</w:t>
      </w:r>
      <w:r>
        <w:t>, "a small measure." Educational curricula have used the word since the 1960s.</w:t>
      </w:r>
    </w:p>
    <w:p w14:paraId="5A4C4DD6" w14:textId="77777777" w:rsidR="003961B0" w:rsidRDefault="00000000">
      <w:pPr>
        <w:pStyle w:val="Heading3"/>
      </w:pPr>
      <w:r>
        <w:t>Module (code)</w:t>
      </w:r>
    </w:p>
    <w:p w14:paraId="3C52F1C5" w14:textId="77777777" w:rsidR="003961B0" w:rsidRDefault="00000000">
      <w:r>
        <w:t xml:space="preserve">A single file (or folder) of related code you can import into other files. In Python, </w:t>
      </w:r>
      <w:r>
        <w:rPr>
          <w:rFonts w:ascii="Consolas" w:hAnsi="Consolas"/>
          <w:sz w:val="20"/>
        </w:rPr>
        <w:t>import pandas</w:t>
      </w:r>
      <w:r>
        <w:t xml:space="preserve"> loads the pandas module.</w:t>
      </w:r>
    </w:p>
    <w:p w14:paraId="5511E30A" w14:textId="77777777" w:rsidR="003961B0" w:rsidRDefault="00000000">
      <w:r>
        <w:rPr>
          <w:b/>
        </w:rPr>
        <w:t>Origin:</w:t>
      </w:r>
      <w:r>
        <w:t xml:space="preserve"> Same Latin root; programming term since the 1960s structured-programming movement.</w:t>
      </w:r>
    </w:p>
    <w:p w14:paraId="2A3FD39F" w14:textId="77777777" w:rsidR="003961B0" w:rsidRDefault="00000000">
      <w:pPr>
        <w:pStyle w:val="Heading3"/>
      </w:pPr>
      <w:r>
        <w:t>Monorepo</w:t>
      </w:r>
    </w:p>
    <w:p w14:paraId="6DA63E32" w14:textId="77777777" w:rsidR="003961B0" w:rsidRDefault="00000000">
      <w:r>
        <w:t>A single repository that holds many related projects. Opposite of having one repo per project.</w:t>
      </w:r>
    </w:p>
    <w:p w14:paraId="1DACF04A" w14:textId="77777777" w:rsidR="003961B0" w:rsidRDefault="00000000">
      <w:r>
        <w:rPr>
          <w:b/>
        </w:rPr>
        <w:lastRenderedPageBreak/>
        <w:t>Origin:</w:t>
      </w:r>
      <w:r>
        <w:t xml:space="preserve"> Portmanteau of </w:t>
      </w:r>
      <w:r>
        <w:rPr>
          <w:i/>
        </w:rPr>
        <w:t>mono</w:t>
      </w:r>
      <w:r>
        <w:t xml:space="preserve"> (one) + </w:t>
      </w:r>
      <w:r>
        <w:rPr>
          <w:i/>
        </w:rPr>
        <w:t>repo</w:t>
      </w:r>
      <w:r>
        <w:t>. Popularised by Google and Facebook in the 2010s.</w:t>
      </w:r>
    </w:p>
    <w:p w14:paraId="0E8AFE8F" w14:textId="77777777" w:rsidR="003961B0" w:rsidRDefault="00000000">
      <w:pPr>
        <w:pStyle w:val="Heading3"/>
      </w:pPr>
      <w:r>
        <w:t>Month-over-month</w:t>
      </w:r>
    </w:p>
    <w:p w14:paraId="055465DB" w14:textId="77777777" w:rsidR="003961B0" w:rsidRDefault="00000000">
      <w:r>
        <w:t>Comparing a value in one month to the same value in the previous month. Abbreviated MoM.</w:t>
      </w:r>
    </w:p>
    <w:p w14:paraId="11D434FD" w14:textId="77777777" w:rsidR="003961B0" w:rsidRDefault="00000000">
      <w:r>
        <w:rPr>
          <w:b/>
        </w:rPr>
        <w:t>Origin:</w:t>
      </w:r>
      <w:r>
        <w:t xml:space="preserve"> Finance/analytics jargon from the 2000s; same pattern as </w:t>
      </w:r>
      <w:r>
        <w:rPr>
          <w:i/>
        </w:rPr>
        <w:t>year-over-year</w:t>
      </w:r>
      <w:r>
        <w:t>.</w:t>
      </w:r>
    </w:p>
    <w:p w14:paraId="15018AC1" w14:textId="77777777" w:rsidR="003961B0" w:rsidRDefault="00000000">
      <w:pPr>
        <w:pStyle w:val="Heading3"/>
      </w:pPr>
      <w:r>
        <w:t>Multiselect</w:t>
      </w:r>
    </w:p>
    <w:p w14:paraId="7734D478" w14:textId="77777777" w:rsidR="003961B0" w:rsidRDefault="00000000">
      <w:r>
        <w:t xml:space="preserve">A UI widget that lets you pick more than one option from a list. Streamlit has </w:t>
      </w:r>
      <w:r>
        <w:rPr>
          <w:rFonts w:ascii="Consolas" w:hAnsi="Consolas"/>
          <w:sz w:val="20"/>
        </w:rPr>
        <w:t>st.multiselect</w:t>
      </w:r>
      <w:r>
        <w:t>.</w:t>
      </w:r>
    </w:p>
    <w:p w14:paraId="40C7EEF0" w14:textId="77777777" w:rsidR="003961B0" w:rsidRDefault="00000000">
      <w:r>
        <w:rPr>
          <w:b/>
        </w:rPr>
        <w:t>Origin:</w:t>
      </w:r>
      <w:r>
        <w:t xml:space="preserve"> Plain English compound; dates from early desktop UI kits in the 1980s.</w:t>
      </w:r>
    </w:p>
    <w:p w14:paraId="51264407" w14:textId="77777777" w:rsidR="003961B0" w:rsidRDefault="00000000">
      <w:pPr>
        <w:pStyle w:val="Heading3"/>
      </w:pPr>
      <w:r>
        <w:t>macOS</w:t>
      </w:r>
    </w:p>
    <w:p w14:paraId="440CAE63" w14:textId="77777777" w:rsidR="003961B0" w:rsidRDefault="00000000">
      <w:r>
        <w:t>Apple's desktop operating system — formerly known as OS X (2001–2016), then macOS.</w:t>
      </w:r>
    </w:p>
    <w:p w14:paraId="358AF0BF" w14:textId="77777777" w:rsidR="003961B0" w:rsidRDefault="00000000">
      <w:r>
        <w:rPr>
          <w:b/>
        </w:rPr>
        <w:t>Origin:</w:t>
      </w:r>
      <w:r>
        <w:t xml:space="preserve"> "Mac" from Macintosh (1984); "OS" = operating system. Renamed </w:t>
      </w:r>
      <w:r>
        <w:rPr>
          <w:i/>
        </w:rPr>
        <w:t>macOS</w:t>
      </w:r>
      <w:r>
        <w:t xml:space="preserve"> in 2016 to align with iOS/watchOS/tvOS naming.</w:t>
      </w:r>
    </w:p>
    <w:p w14:paraId="2E428EA1" w14:textId="77777777" w:rsidR="003961B0" w:rsidRDefault="00000000">
      <w:pPr>
        <w:pStyle w:val="Heading3"/>
      </w:pPr>
      <w:r>
        <w:t>Markdown</w:t>
      </w:r>
    </w:p>
    <w:p w14:paraId="4A6675A7" w14:textId="77777777" w:rsidR="003961B0" w:rsidRDefault="00000000">
      <w:r>
        <w:t xml:space="preserve">A lightweight plain-text formatting syntax — </w:t>
      </w:r>
      <w:r>
        <w:rPr>
          <w:rFonts w:ascii="Consolas" w:hAnsi="Consolas"/>
          <w:sz w:val="20"/>
        </w:rPr>
        <w:t>**bold**</w:t>
      </w:r>
      <w:r>
        <w:t xml:space="preserve">, </w:t>
      </w:r>
      <w:r>
        <w:rPr>
          <w:rFonts w:ascii="Consolas" w:hAnsi="Consolas"/>
          <w:sz w:val="20"/>
        </w:rPr>
        <w:t>*italic*</w:t>
      </w:r>
      <w:r>
        <w:t xml:space="preserve">, </w:t>
      </w:r>
      <w:r>
        <w:rPr>
          <w:rFonts w:ascii="Consolas" w:hAnsi="Consolas"/>
          <w:sz w:val="20"/>
        </w:rPr>
        <w:t># Heading</w:t>
      </w:r>
      <w:r>
        <w:t xml:space="preserve">, </w:t>
      </w:r>
      <w:r>
        <w:rPr>
          <w:rFonts w:ascii="Consolas" w:hAnsi="Consolas"/>
          <w:sz w:val="20"/>
        </w:rPr>
        <w:t>- bullet</w:t>
      </w:r>
      <w:r>
        <w:t>. The format of this dictionary's source file.</w:t>
      </w:r>
    </w:p>
    <w:p w14:paraId="57BC663A" w14:textId="77777777" w:rsidR="003961B0" w:rsidRDefault="00000000">
      <w:r>
        <w:rPr>
          <w:b/>
        </w:rPr>
        <w:t>Origin:</w:t>
      </w:r>
      <w:r>
        <w:t xml:space="preserve"> Created by John Gruber with help from Aaron Swartz in 2004. "Markdown" as a play on "markup" (HTML is a </w:t>
      </w:r>
      <w:r>
        <w:rPr>
          <w:i/>
        </w:rPr>
        <w:t>markup</w:t>
      </w:r>
      <w:r>
        <w:t xml:space="preserve"> language; markdown is a </w:t>
      </w:r>
      <w:r>
        <w:rPr>
          <w:i/>
        </w:rPr>
        <w:t>down</w:t>
      </w:r>
      <w:r>
        <w:t>-sized version).</w:t>
      </w:r>
    </w:p>
    <w:p w14:paraId="71AAA1C0" w14:textId="77777777" w:rsidR="003961B0" w:rsidRDefault="00000000">
      <w:pPr>
        <w:pStyle w:val="Heading3"/>
      </w:pPr>
      <w:r>
        <w:t>Memory</w:t>
      </w:r>
    </w:p>
    <w:p w14:paraId="3A0C250E" w14:textId="77777777" w:rsidR="003961B0" w:rsidRDefault="00000000">
      <w:r>
        <w:t>The computer's short-term storage where running programs and their data live. Distinct from disk, which is persistent long-term storage.</w:t>
      </w:r>
    </w:p>
    <w:p w14:paraId="7EF66FE9" w14:textId="77777777" w:rsidR="003961B0" w:rsidRDefault="00000000">
      <w:r>
        <w:rPr>
          <w:b/>
        </w:rPr>
        <w:t>Origin:</w:t>
      </w:r>
      <w:r>
        <w:t xml:space="preserve"> Borrowed from biology/human memory. Computing use since the 1940s ENIAC.</w:t>
      </w:r>
    </w:p>
    <w:p w14:paraId="4F303814" w14:textId="77777777" w:rsidR="003961B0" w:rsidRDefault="00000000">
      <w:pPr>
        <w:pStyle w:val="Heading3"/>
      </w:pPr>
      <w:r>
        <w:t>Metadata</w:t>
      </w:r>
    </w:p>
    <w:p w14:paraId="07E4299E" w14:textId="77777777" w:rsidR="003961B0" w:rsidRDefault="00000000">
      <w:r>
        <w:t xml:space="preserve">Data </w:t>
      </w:r>
      <w:r>
        <w:rPr>
          <w:i/>
        </w:rPr>
        <w:t>about</w:t>
      </w:r>
      <w:r>
        <w:t xml:space="preserve"> data — a photo's filename, size, timestamp, GPS coordinates are metadata about the photo.</w:t>
      </w:r>
    </w:p>
    <w:p w14:paraId="571D3769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meta-</w:t>
      </w:r>
      <w:r>
        <w:t>, "after, beyond, about." Term dates from library science in the 1960s.</w:t>
      </w:r>
    </w:p>
    <w:p w14:paraId="16E3AD02" w14:textId="77777777" w:rsidR="003961B0" w:rsidRDefault="00000000">
      <w:pPr>
        <w:pStyle w:val="Heading3"/>
      </w:pPr>
      <w:r>
        <w:t>Method (Python)</w:t>
      </w:r>
    </w:p>
    <w:p w14:paraId="3770F4DA" w14:textId="77777777" w:rsidR="003961B0" w:rsidRDefault="00000000">
      <w:r>
        <w:t xml:space="preserve">A function that belongs to a class and is called on an instance of that class: </w:t>
      </w:r>
      <w:r>
        <w:rPr>
          <w:rFonts w:ascii="Consolas" w:hAnsi="Consolas"/>
          <w:sz w:val="20"/>
        </w:rPr>
        <w:t>df.head()</w:t>
      </w:r>
      <w:r>
        <w:t xml:space="preserve"> — </w:t>
      </w:r>
      <w:r>
        <w:rPr>
          <w:rFonts w:ascii="Consolas" w:hAnsi="Consolas"/>
          <w:sz w:val="20"/>
        </w:rPr>
        <w:t>head</w:t>
      </w:r>
      <w:r>
        <w:t xml:space="preserve"> is a method of DataFrame.</w:t>
      </w:r>
    </w:p>
    <w:p w14:paraId="036E21D8" w14:textId="77777777" w:rsidR="003961B0" w:rsidRDefault="00000000">
      <w:r>
        <w:rPr>
          <w:b/>
        </w:rPr>
        <w:t>Origin:</w:t>
      </w:r>
      <w:r>
        <w:t xml:space="preserve"> Object-oriented terminology from Smalltalk (1972).</w:t>
      </w:r>
    </w:p>
    <w:p w14:paraId="33151C5C" w14:textId="77777777" w:rsidR="003961B0" w:rsidRDefault="00000000">
      <w:pPr>
        <w:pStyle w:val="Heading3"/>
      </w:pPr>
      <w:r>
        <w:t>Migration (database)</w:t>
      </w:r>
    </w:p>
    <w:p w14:paraId="4BEDB470" w14:textId="77777777" w:rsidR="003961B0" w:rsidRDefault="00000000">
      <w:r>
        <w:t>A script that changes a database's structure — adds a column, creates a table — without losing existing data.</w:t>
      </w:r>
    </w:p>
    <w:p w14:paraId="792FFD4F" w14:textId="77777777" w:rsidR="003961B0" w:rsidRDefault="00000000">
      <w:r>
        <w:rPr>
          <w:b/>
        </w:rPr>
        <w:t>Origin:</w:t>
      </w:r>
      <w:r>
        <w:t xml:space="preserve"> "Migrate" in the "move from old schema to new schema" sense. Rails popularised the term in 2005.</w:t>
      </w:r>
    </w:p>
    <w:p w14:paraId="4115AA9F" w14:textId="77777777" w:rsidR="003961B0" w:rsidRDefault="00000000">
      <w:pPr>
        <w:pStyle w:val="Heading3"/>
      </w:pPr>
      <w:r>
        <w:t>Mobile</w:t>
      </w:r>
    </w:p>
    <w:p w14:paraId="773F7764" w14:textId="77777777" w:rsidR="003961B0" w:rsidRDefault="00000000">
      <w:r>
        <w:t>Phones and tablets — devices with small screens and touch input — as opposed to desktop or laptop.</w:t>
      </w:r>
    </w:p>
    <w:p w14:paraId="58D42B2B" w14:textId="77777777" w:rsidR="003961B0" w:rsidRDefault="00000000">
      <w:r>
        <w:rPr>
          <w:b/>
        </w:rPr>
        <w:lastRenderedPageBreak/>
        <w:t>Origin:</w:t>
      </w:r>
      <w:r>
        <w:t xml:space="preserve"> Plain English; the smartphone era (post-iPhone, 2007) locked the term in.</w:t>
      </w:r>
    </w:p>
    <w:p w14:paraId="5E88E391" w14:textId="77777777" w:rsidR="003961B0" w:rsidRDefault="00000000">
      <w:pPr>
        <w:pStyle w:val="Heading3"/>
      </w:pPr>
      <w:r>
        <w:t>Monospace</w:t>
      </w:r>
    </w:p>
    <w:p w14:paraId="448F0E70" w14:textId="77777777" w:rsidR="003961B0" w:rsidRDefault="00000000">
      <w:r>
        <w:t>A font where every character has the same width — essential for code, because columns line up. Consolas, Fira Code, Menlo are monospace fonts.</w:t>
      </w:r>
    </w:p>
    <w:p w14:paraId="3F29B395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monos</w:t>
      </w:r>
      <w:r>
        <w:t xml:space="preserve"> (single) + </w:t>
      </w:r>
      <w:r>
        <w:rPr>
          <w:i/>
        </w:rPr>
        <w:t>spatium</w:t>
      </w:r>
      <w:r>
        <w:t xml:space="preserve"> (space). Typewriter-era term from the 1800s.</w:t>
      </w:r>
    </w:p>
    <w:p w14:paraId="3DDB2D40" w14:textId="77777777" w:rsidR="003961B0" w:rsidRDefault="003961B0">
      <w:pPr>
        <w:pBdr>
          <w:bottom w:val="single" w:sz="6" w:space="0" w:color="B0B0B0"/>
        </w:pBdr>
      </w:pPr>
    </w:p>
    <w:p w14:paraId="1C63CD17" w14:textId="77777777" w:rsidR="003961B0" w:rsidRDefault="00000000">
      <w:pPr>
        <w:pStyle w:val="Heading2"/>
      </w:pPr>
      <w:r>
        <w:t>N</w:t>
      </w:r>
    </w:p>
    <w:p w14:paraId="3BBFA0DB" w14:textId="77777777" w:rsidR="003961B0" w:rsidRDefault="00000000">
      <w:pPr>
        <w:pStyle w:val="Heading3"/>
      </w:pPr>
      <w:r>
        <w:t>Next.js</w:t>
      </w:r>
    </w:p>
    <w:p w14:paraId="418ABF8F" w14:textId="77777777" w:rsidR="003961B0" w:rsidRDefault="00000000">
      <w:r>
        <w:t>A popular JavaScript framework, built on top of React, for making fast, production-grade websites. Made by Vercel.</w:t>
      </w:r>
    </w:p>
    <w:p w14:paraId="02E3AE2A" w14:textId="77777777" w:rsidR="003961B0" w:rsidRDefault="00000000">
      <w:r>
        <w:rPr>
          <w:b/>
        </w:rPr>
        <w:t>Origin:</w:t>
      </w:r>
      <w:r>
        <w:t xml:space="preserve"> Released by Vercel (then called Zeit) in 2016. "Next" as in "next-generation."</w:t>
      </w:r>
    </w:p>
    <w:p w14:paraId="739D333B" w14:textId="77777777" w:rsidR="003961B0" w:rsidRDefault="00000000">
      <w:pPr>
        <w:pStyle w:val="Heading3"/>
      </w:pPr>
      <w:r>
        <w:t>Node.js</w:t>
      </w:r>
    </w:p>
    <w:p w14:paraId="70C3648E" w14:textId="77777777" w:rsidR="003961B0" w:rsidRDefault="00000000">
      <w:r>
        <w:t>A program that runs JavaScript code outside of a web browser — e.g., on a server, on your laptop, or as a CLI tool. Claude Code is installed via Node.</w:t>
      </w:r>
    </w:p>
    <w:p w14:paraId="12F591C0" w14:textId="77777777" w:rsidR="003961B0" w:rsidRDefault="00000000">
      <w:r>
        <w:rPr>
          <w:b/>
        </w:rPr>
        <w:t>Origin:</w:t>
      </w:r>
      <w:r>
        <w:t xml:space="preserve"> Created by Ryan Dahl in 2009. "Node" comes from the network-engineering sense (a point on a network); the </w:t>
      </w:r>
      <w:r>
        <w:rPr>
          <w:rFonts w:ascii="Consolas" w:hAnsi="Consolas"/>
          <w:sz w:val="20"/>
        </w:rPr>
        <w:t>.js</w:t>
      </w:r>
      <w:r>
        <w:t xml:space="preserve"> hints at JavaScript.</w:t>
      </w:r>
    </w:p>
    <w:p w14:paraId="71E53775" w14:textId="77777777" w:rsidR="003961B0" w:rsidRDefault="00000000">
      <w:pPr>
        <w:pStyle w:val="Heading3"/>
      </w:pPr>
      <w:r>
        <w:t>Normalization (data)</w:t>
      </w:r>
    </w:p>
    <w:p w14:paraId="018D7300" w14:textId="77777777" w:rsidR="003961B0" w:rsidRDefault="00000000">
      <w:r>
        <w:t>Cleaning data into a standard shape — trimming spaces, converting everything to lowercase, standardising date formats, removing odd punctuation.</w:t>
      </w:r>
    </w:p>
    <w:p w14:paraId="2A818544" w14:textId="77777777" w:rsidR="003961B0" w:rsidRDefault="00000000">
      <w:r>
        <w:rPr>
          <w:b/>
        </w:rPr>
        <w:t>Origin:</w:t>
      </w:r>
      <w:r>
        <w:t xml:space="preserve"> Statistical term from the 1950s; relational-database normalization (a related but distinct idea) was formalised by E. F. Codd in 1970.</w:t>
      </w:r>
    </w:p>
    <w:p w14:paraId="45E2595F" w14:textId="77777777" w:rsidR="003961B0" w:rsidRDefault="00000000">
      <w:pPr>
        <w:pStyle w:val="Heading3"/>
      </w:pPr>
      <w:r>
        <w:t>Notion</w:t>
      </w:r>
    </w:p>
    <w:p w14:paraId="178B646C" w14:textId="77777777" w:rsidR="003961B0" w:rsidRDefault="00000000">
      <w:r>
        <w:t>A popular note-taking, wiki, and project-management app used by many teams and freelancers.</w:t>
      </w:r>
    </w:p>
    <w:p w14:paraId="5998495E" w14:textId="77777777" w:rsidR="003961B0" w:rsidRDefault="00000000">
      <w:r>
        <w:rPr>
          <w:b/>
        </w:rPr>
        <w:t>Origin:</w:t>
      </w:r>
      <w:r>
        <w:t xml:space="preserve"> Launched in 2016. "Notion" in the sense of "an idea or concept."</w:t>
      </w:r>
    </w:p>
    <w:p w14:paraId="42437596" w14:textId="77777777" w:rsidR="003961B0" w:rsidRDefault="00000000">
      <w:pPr>
        <w:pStyle w:val="Heading3"/>
      </w:pPr>
      <w:r>
        <w:t>Notion MCP</w:t>
      </w:r>
    </w:p>
    <w:p w14:paraId="3102DE8C" w14:textId="77777777" w:rsidR="003961B0" w:rsidRDefault="00000000">
      <w:r>
        <w:t>An MCP server that lets Claude Code read from and write to a Notion workspace — pulling in pages, updating databases.</w:t>
      </w:r>
    </w:p>
    <w:p w14:paraId="56207FA5" w14:textId="77777777" w:rsidR="003961B0" w:rsidRDefault="00000000">
      <w:r>
        <w:rPr>
          <w:b/>
        </w:rPr>
        <w:t>Origin:</w:t>
      </w:r>
      <w:r>
        <w:t xml:space="preserve"> Named after the product. Available via the official MCP registry.</w:t>
      </w:r>
    </w:p>
    <w:p w14:paraId="37CDAE2A" w14:textId="77777777" w:rsidR="003961B0" w:rsidRDefault="00000000">
      <w:pPr>
        <w:pStyle w:val="Heading3"/>
      </w:pPr>
      <w:r>
        <w:t>npm</w:t>
      </w:r>
    </w:p>
    <w:p w14:paraId="689F5733" w14:textId="77777777" w:rsidR="003961B0" w:rsidRDefault="00000000">
      <w:r>
        <w:rPr>
          <w:b/>
        </w:rPr>
        <w:t>Node Package Manager.</w:t>
      </w:r>
      <w:r>
        <w:t xml:space="preserve"> The tool you use to install JavaScript/Node packages, including Claude Code itself.</w:t>
      </w:r>
    </w:p>
    <w:p w14:paraId="43E1267B" w14:textId="77777777" w:rsidR="003961B0" w:rsidRDefault="00000000">
      <w:r>
        <w:rPr>
          <w:b/>
        </w:rPr>
        <w:t>Origin:</w:t>
      </w:r>
      <w:r>
        <w:t xml:space="preserve"> Created by Isaac Schlueter in 2010. The acronym is official but npm itself is stylised in lowercase.</w:t>
      </w:r>
    </w:p>
    <w:p w14:paraId="2F8E0631" w14:textId="77777777" w:rsidR="003961B0" w:rsidRDefault="00000000">
      <w:pPr>
        <w:pStyle w:val="Heading3"/>
      </w:pPr>
      <w:r>
        <w:lastRenderedPageBreak/>
        <w:t>npm install</w:t>
      </w:r>
    </w:p>
    <w:p w14:paraId="7690408B" w14:textId="77777777" w:rsidR="003961B0" w:rsidRDefault="00000000">
      <w:r>
        <w:t xml:space="preserve">The command you run to install a Node package. </w:t>
      </w:r>
      <w:r>
        <w:rPr>
          <w:rFonts w:ascii="Consolas" w:hAnsi="Consolas"/>
          <w:sz w:val="20"/>
        </w:rPr>
        <w:t>npm install -g @anthropic-ai/claude-code</w:t>
      </w:r>
      <w:r>
        <w:t xml:space="preserve"> installs Claude Code globally on your computer.</w:t>
      </w:r>
    </w:p>
    <w:p w14:paraId="1708FDEC" w14:textId="77777777" w:rsidR="003961B0" w:rsidRDefault="00000000">
      <w:r>
        <w:rPr>
          <w:b/>
        </w:rPr>
        <w:t>Origin:</w:t>
      </w:r>
      <w:r>
        <w:t xml:space="preserve"> Descriptive compound command name.</w:t>
      </w:r>
    </w:p>
    <w:p w14:paraId="4F021017" w14:textId="77777777" w:rsidR="003961B0" w:rsidRDefault="00000000">
      <w:pPr>
        <w:pStyle w:val="Heading3"/>
      </w:pPr>
      <w:r>
        <w:t>Nested</w:t>
      </w:r>
    </w:p>
    <w:p w14:paraId="1D301587" w14:textId="77777777" w:rsidR="003961B0" w:rsidRDefault="00000000">
      <w:r>
        <w:t>Something contained inside something of the same kind — a nested folder (folder inside folder), a nested loop (loop inside loop).</w:t>
      </w:r>
    </w:p>
    <w:p w14:paraId="58B6A758" w14:textId="77777777" w:rsidR="003961B0" w:rsidRDefault="00000000">
      <w:r>
        <w:rPr>
          <w:b/>
        </w:rPr>
        <w:t>Origin:</w:t>
      </w:r>
      <w:r>
        <w:t xml:space="preserve"> Bird-nest metaphor; programming use since Algol 60.</w:t>
      </w:r>
    </w:p>
    <w:p w14:paraId="723EC9DC" w14:textId="77777777" w:rsidR="003961B0" w:rsidRDefault="00000000">
      <w:pPr>
        <w:pStyle w:val="Heading3"/>
      </w:pPr>
      <w:r>
        <w:t>Null</w:t>
      </w:r>
    </w:p>
    <w:p w14:paraId="6DD2F687" w14:textId="77777777" w:rsidR="003961B0" w:rsidRDefault="00000000">
      <w:r>
        <w:t xml:space="preserve">A special value meaning "no value" / "nothing here." Python uses </w:t>
      </w:r>
      <w:r>
        <w:rPr>
          <w:rFonts w:ascii="Consolas" w:hAnsi="Consolas"/>
          <w:sz w:val="20"/>
        </w:rPr>
        <w:t>None</w:t>
      </w:r>
      <w:r>
        <w:t xml:space="preserve"> for the same idea.</w:t>
      </w:r>
    </w:p>
    <w:p w14:paraId="514891C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nullus</w:t>
      </w:r>
      <w:r>
        <w:t>, "none." Coined for computing by Tony Hoare in 1965 — he later called his invention "my billion-dollar mistake."</w:t>
      </w:r>
    </w:p>
    <w:p w14:paraId="680C6490" w14:textId="77777777" w:rsidR="003961B0" w:rsidRDefault="003961B0">
      <w:pPr>
        <w:pBdr>
          <w:bottom w:val="single" w:sz="6" w:space="0" w:color="B0B0B0"/>
        </w:pBdr>
      </w:pPr>
    </w:p>
    <w:p w14:paraId="3E7AE525" w14:textId="77777777" w:rsidR="003961B0" w:rsidRDefault="00000000">
      <w:pPr>
        <w:pStyle w:val="Heading2"/>
      </w:pPr>
      <w:r>
        <w:t>O</w:t>
      </w:r>
    </w:p>
    <w:p w14:paraId="0BB58773" w14:textId="77777777" w:rsidR="003961B0" w:rsidRDefault="00000000">
      <w:pPr>
        <w:pStyle w:val="Heading3"/>
      </w:pPr>
      <w:r>
        <w:t>OAuth</w:t>
      </w:r>
    </w:p>
    <w:p w14:paraId="4E19F36F" w14:textId="77777777" w:rsidR="003961B0" w:rsidRDefault="00000000">
      <w:r>
        <w:rPr>
          <w:b/>
        </w:rPr>
        <w:t>Open Authorization.</w:t>
      </w:r>
      <w:r>
        <w:t xml:space="preserve"> A protocol that lets one app access your account on another app (e.g., "Sign in with Google") without you having to share your password.</w:t>
      </w:r>
    </w:p>
    <w:p w14:paraId="549CCD0E" w14:textId="77777777" w:rsidR="003961B0" w:rsidRDefault="00000000">
      <w:r>
        <w:rPr>
          <w:b/>
        </w:rPr>
        <w:t>Origin:</w:t>
      </w:r>
      <w:r>
        <w:t xml:space="preserve"> First standardised as OAuth 1.0 in 2010; the now-universal OAuth 2.0 came out in 2012. The "Open" emphasises that it's a royalty-free open standard.</w:t>
      </w:r>
    </w:p>
    <w:p w14:paraId="1E7362DC" w14:textId="77777777" w:rsidR="003961B0" w:rsidRDefault="00000000">
      <w:pPr>
        <w:pStyle w:val="Heading3"/>
      </w:pPr>
      <w:r>
        <w:t>OIDC</w:t>
      </w:r>
    </w:p>
    <w:p w14:paraId="4BA4646B" w14:textId="77777777" w:rsidR="003961B0" w:rsidRDefault="00000000">
      <w:r>
        <w:rPr>
          <w:b/>
        </w:rPr>
        <w:t>OpenID Connect.</w:t>
      </w:r>
      <w:r>
        <w:t xml:space="preserve"> A thin identity layer on top of OAuth 2.0 — gives apps a standard way to ask "who is this user?"</w:t>
      </w:r>
    </w:p>
    <w:p w14:paraId="7CAD362F" w14:textId="77777777" w:rsidR="003961B0" w:rsidRDefault="00000000">
      <w:r>
        <w:rPr>
          <w:b/>
        </w:rPr>
        <w:t>Origin:</w:t>
      </w:r>
      <w:r>
        <w:t xml:space="preserve"> Published by the OpenID Foundation in 2014.</w:t>
      </w:r>
    </w:p>
    <w:p w14:paraId="1C0496B2" w14:textId="77777777" w:rsidR="003961B0" w:rsidRDefault="00000000">
      <w:pPr>
        <w:pStyle w:val="Heading3"/>
      </w:pPr>
      <w:r>
        <w:t>Open source</w:t>
      </w:r>
    </w:p>
    <w:p w14:paraId="7715FA9C" w14:textId="77777777" w:rsidR="003961B0" w:rsidRDefault="00000000">
      <w:r>
        <w:t>Software whose source code is publicly available for anyone to read, modify, and share — usually under a licence like MIT or Apache.</w:t>
      </w:r>
    </w:p>
    <w:p w14:paraId="213C2B9C" w14:textId="77777777" w:rsidR="003961B0" w:rsidRDefault="00000000">
      <w:r>
        <w:rPr>
          <w:b/>
        </w:rPr>
        <w:t>Origin:</w:t>
      </w:r>
      <w:r>
        <w:t xml:space="preserve"> Coined at a 1998 meeting in Palo Alto by Christine Peterson, as a less ideologically-loaded alternative to </w:t>
      </w:r>
      <w:r>
        <w:rPr>
          <w:i/>
        </w:rPr>
        <w:t>free software</w:t>
      </w:r>
      <w:r>
        <w:t>.</w:t>
      </w:r>
    </w:p>
    <w:p w14:paraId="1C61B9BE" w14:textId="77777777" w:rsidR="003961B0" w:rsidRDefault="00000000">
      <w:pPr>
        <w:pStyle w:val="Heading3"/>
      </w:pPr>
      <w:r>
        <w:t>Operating system</w:t>
      </w:r>
    </w:p>
    <w:p w14:paraId="6C1F7F18" w14:textId="77777777" w:rsidR="003961B0" w:rsidRDefault="00000000">
      <w:r>
        <w:t>The foundational software that runs on a computer — manages files, memory, networking, and lets other programs run. Windows, macOS, Linux are operating systems.</w:t>
      </w:r>
    </w:p>
    <w:p w14:paraId="0F5BAA17" w14:textId="77777777" w:rsidR="003961B0" w:rsidRDefault="00000000">
      <w:r>
        <w:rPr>
          <w:b/>
        </w:rPr>
        <w:t>Origin:</w:t>
      </w:r>
      <w:r>
        <w:t xml:space="preserve"> Term from the 1950s, when early mainframes needed a standard program to handle the "operations" of job scheduling.</w:t>
      </w:r>
    </w:p>
    <w:p w14:paraId="4A98FD43" w14:textId="77777777" w:rsidR="003961B0" w:rsidRDefault="00000000">
      <w:pPr>
        <w:pStyle w:val="Heading3"/>
      </w:pPr>
      <w:r>
        <w:lastRenderedPageBreak/>
        <w:t>Optimization</w:t>
      </w:r>
    </w:p>
    <w:p w14:paraId="6A38C310" w14:textId="77777777" w:rsidR="003961B0" w:rsidRDefault="00000000">
      <w:r>
        <w:t>Making code faster, smaller, cheaper, or cleaner.</w:t>
      </w:r>
    </w:p>
    <w:p w14:paraId="1EA020D8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optimus</w:t>
      </w:r>
      <w:r>
        <w:t>, "best." Used in this software sense since the 1960s.</w:t>
      </w:r>
    </w:p>
    <w:p w14:paraId="0018C4C1" w14:textId="77777777" w:rsidR="003961B0" w:rsidRDefault="00000000">
      <w:pPr>
        <w:pStyle w:val="Heading3"/>
      </w:pPr>
      <w:r>
        <w:t>Outlier</w:t>
      </w:r>
    </w:p>
    <w:p w14:paraId="5140E220" w14:textId="77777777" w:rsidR="003961B0" w:rsidRDefault="00000000">
      <w:r>
        <w:t>A data point that sits far away from the rest — either a real anomaly or a data-entry mistake.</w:t>
      </w:r>
    </w:p>
    <w:p w14:paraId="412FC071" w14:textId="77777777" w:rsidR="003961B0" w:rsidRDefault="00000000">
      <w:r>
        <w:rPr>
          <w:b/>
        </w:rPr>
        <w:t>Origin:</w:t>
      </w:r>
      <w:r>
        <w:t xml:space="preserve"> Literal English compound; statistics adopted it in the early 1900s.</w:t>
      </w:r>
    </w:p>
    <w:p w14:paraId="5FF675DB" w14:textId="77777777" w:rsidR="003961B0" w:rsidRDefault="00000000">
      <w:pPr>
        <w:pStyle w:val="Heading3"/>
      </w:pPr>
      <w:r>
        <w:t>OpenAI</w:t>
      </w:r>
    </w:p>
    <w:p w14:paraId="0D14455A" w14:textId="77777777" w:rsidR="003961B0" w:rsidRDefault="00000000">
      <w:r>
        <w:t>The San Francisco AI company that makes ChatGPT and the GPT series of models. A major competitor to Anthropic.</w:t>
      </w:r>
    </w:p>
    <w:p w14:paraId="5DB54BA9" w14:textId="77777777" w:rsidR="003961B0" w:rsidRDefault="00000000">
      <w:r>
        <w:rPr>
          <w:b/>
        </w:rPr>
        <w:t>Origin:</w:t>
      </w:r>
      <w:r>
        <w:t xml:space="preserve"> Founded in 2015 as a non-profit, later restructured. Name: "open" (originally meant to emphasise openness) + "AI."</w:t>
      </w:r>
    </w:p>
    <w:p w14:paraId="0F24748E" w14:textId="77777777" w:rsidR="003961B0" w:rsidRDefault="00000000">
      <w:pPr>
        <w:pStyle w:val="Heading3"/>
      </w:pPr>
      <w:r>
        <w:t>Operating system</w:t>
      </w:r>
    </w:p>
    <w:p w14:paraId="04981D1E" w14:textId="77777777" w:rsidR="003961B0" w:rsidRDefault="00000000">
      <w:r>
        <w:t>The foundational software that runs a computer — manages files, memory, networking — so other programs can do their job. Windows, macOS, Linux are operating systems. Abbreviated OS.</w:t>
      </w:r>
    </w:p>
    <w:p w14:paraId="5AA1BDD8" w14:textId="77777777" w:rsidR="003961B0" w:rsidRDefault="00000000">
      <w:r>
        <w:rPr>
          <w:b/>
        </w:rPr>
        <w:t>Origin:</w:t>
      </w:r>
      <w:r>
        <w:t xml:space="preserve"> 1950s mainframe term; the "operations" referred to job scheduling.</w:t>
      </w:r>
    </w:p>
    <w:p w14:paraId="09FCFF48" w14:textId="77777777" w:rsidR="003961B0" w:rsidRDefault="00000000">
      <w:pPr>
        <w:pStyle w:val="Heading3"/>
      </w:pPr>
      <w:r>
        <w:t>Option</w:t>
      </w:r>
    </w:p>
    <w:p w14:paraId="49DA31A4" w14:textId="77777777" w:rsidR="003961B0" w:rsidRDefault="00000000">
      <w:r>
        <w:t>In a UI, a choice presented to a user. In command-line tools, a flag that modifies a command's behaviour (</w:t>
      </w:r>
      <w:r>
        <w:rPr>
          <w:rFonts w:ascii="Consolas" w:hAnsi="Consolas"/>
          <w:sz w:val="20"/>
        </w:rPr>
        <w:t>ls --color</w:t>
      </w:r>
      <w:r>
        <w:t>).</w:t>
      </w:r>
    </w:p>
    <w:p w14:paraId="52AF3B2A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optio</w:t>
      </w:r>
      <w:r>
        <w:t>, "choice."</w:t>
      </w:r>
    </w:p>
    <w:p w14:paraId="277DAB40" w14:textId="77777777" w:rsidR="003961B0" w:rsidRDefault="00000000">
      <w:pPr>
        <w:pStyle w:val="Heading3"/>
      </w:pPr>
      <w:r>
        <w:t>Output</w:t>
      </w:r>
    </w:p>
    <w:p w14:paraId="1B1F8CCB" w14:textId="77777777" w:rsidR="003961B0" w:rsidRDefault="00000000">
      <w:r>
        <w:t xml:space="preserve">Data coming </w:t>
      </w:r>
      <w:r>
        <w:rPr>
          <w:i/>
        </w:rPr>
        <w:t>out</w:t>
      </w:r>
      <w:r>
        <w:t xml:space="preserve"> of a program — what gets printed, saved, or returned.</w:t>
      </w:r>
    </w:p>
    <w:p w14:paraId="246919B8" w14:textId="77777777" w:rsidR="003961B0" w:rsidRDefault="00000000">
      <w:r>
        <w:rPr>
          <w:b/>
        </w:rPr>
        <w:t>Origin:</w:t>
      </w:r>
      <w:r>
        <w:t xml:space="preserve"> Plain English; computing use since the 1940s.</w:t>
      </w:r>
    </w:p>
    <w:p w14:paraId="6F0C76BE" w14:textId="77777777" w:rsidR="003961B0" w:rsidRDefault="003961B0">
      <w:pPr>
        <w:pBdr>
          <w:bottom w:val="single" w:sz="6" w:space="0" w:color="B0B0B0"/>
        </w:pBdr>
      </w:pPr>
    </w:p>
    <w:p w14:paraId="4C343B21" w14:textId="77777777" w:rsidR="003961B0" w:rsidRDefault="00000000">
      <w:pPr>
        <w:pStyle w:val="Heading2"/>
      </w:pPr>
      <w:r>
        <w:t>P</w:t>
      </w:r>
    </w:p>
    <w:p w14:paraId="0ACD2E3E" w14:textId="77777777" w:rsidR="003961B0" w:rsidRDefault="00000000">
      <w:pPr>
        <w:pStyle w:val="Heading3"/>
      </w:pPr>
      <w:r>
        <w:t>Package</w:t>
      </w:r>
    </w:p>
    <w:p w14:paraId="7C73BE69" w14:textId="77777777" w:rsidR="003961B0" w:rsidRDefault="00000000">
      <w:r>
        <w:t xml:space="preserve">A named, shareable bundle of code — same idea as a </w:t>
      </w:r>
      <w:r>
        <w:rPr>
          <w:i/>
        </w:rPr>
        <w:t>library</w:t>
      </w:r>
      <w:r>
        <w:t>, but packaged so a package manager (npm, pip) can install it.</w:t>
      </w:r>
    </w:p>
    <w:p w14:paraId="7F5CC3B1" w14:textId="77777777" w:rsidR="003961B0" w:rsidRDefault="00000000">
      <w:r>
        <w:rPr>
          <w:b/>
        </w:rPr>
        <w:t>Origin:</w:t>
      </w:r>
      <w:r>
        <w:t xml:space="preserve"> Plain English; used in this software sense since the 1970s.</w:t>
      </w:r>
    </w:p>
    <w:p w14:paraId="24CC5FC1" w14:textId="77777777" w:rsidR="003961B0" w:rsidRDefault="00000000">
      <w:pPr>
        <w:pStyle w:val="Heading3"/>
      </w:pPr>
      <w:r>
        <w:t>Package manager</w:t>
      </w:r>
    </w:p>
    <w:p w14:paraId="4F822BBB" w14:textId="77777777" w:rsidR="003961B0" w:rsidRDefault="00000000">
      <w:r>
        <w:t xml:space="preserve">A tool that installs, updates, and removes packages — </w:t>
      </w:r>
      <w:r>
        <w:rPr>
          <w:rFonts w:ascii="Consolas" w:hAnsi="Consolas"/>
          <w:sz w:val="20"/>
        </w:rPr>
        <w:t>pip</w:t>
      </w:r>
      <w:r>
        <w:t xml:space="preserve"> for Python, </w:t>
      </w:r>
      <w:r>
        <w:rPr>
          <w:rFonts w:ascii="Consolas" w:hAnsi="Consolas"/>
          <w:sz w:val="20"/>
        </w:rPr>
        <w:t>npm</w:t>
      </w:r>
      <w:r>
        <w:t xml:space="preserve"> for Node, </w:t>
      </w:r>
      <w:r>
        <w:rPr>
          <w:rFonts w:ascii="Consolas" w:hAnsi="Consolas"/>
          <w:sz w:val="20"/>
        </w:rPr>
        <w:t>apt</w:t>
      </w:r>
      <w:r>
        <w:t xml:space="preserve"> for Ubuntu, </w:t>
      </w:r>
      <w:r>
        <w:rPr>
          <w:rFonts w:ascii="Consolas" w:hAnsi="Consolas"/>
          <w:sz w:val="20"/>
        </w:rPr>
        <w:t>brew</w:t>
      </w:r>
      <w:r>
        <w:t xml:space="preserve"> for macOS.</w:t>
      </w:r>
    </w:p>
    <w:p w14:paraId="4FD47CC0" w14:textId="77777777" w:rsidR="003961B0" w:rsidRDefault="00000000">
      <w:r>
        <w:rPr>
          <w:b/>
        </w:rPr>
        <w:lastRenderedPageBreak/>
        <w:t>Origin:</w:t>
      </w:r>
      <w:r>
        <w:t xml:space="preserve"> Concept pioneered by Unix distributions in the 1990s; the term predates that but became standard then.</w:t>
      </w:r>
    </w:p>
    <w:p w14:paraId="25C2A718" w14:textId="77777777" w:rsidR="003961B0" w:rsidRDefault="00000000">
      <w:pPr>
        <w:pStyle w:val="Heading3"/>
      </w:pPr>
      <w:r>
        <w:t>Pair programming</w:t>
      </w:r>
    </w:p>
    <w:p w14:paraId="3791194A" w14:textId="77777777" w:rsidR="003961B0" w:rsidRDefault="00000000">
      <w:r>
        <w:t>Two developers working together at one screen — one types ("driver"), the other reviews and suggests ("navigator"). Claude Code often plays the "driver" role.</w:t>
      </w:r>
    </w:p>
    <w:p w14:paraId="5483EFFE" w14:textId="77777777" w:rsidR="003961B0" w:rsidRDefault="00000000">
      <w:r>
        <w:rPr>
          <w:b/>
        </w:rPr>
        <w:t>Origin:</w:t>
      </w:r>
      <w:r>
        <w:t xml:space="preserve"> Named by Kent Beck as part of the </w:t>
      </w:r>
      <w:r>
        <w:rPr>
          <w:i/>
        </w:rPr>
        <w:t>Extreme Programming</w:t>
      </w:r>
      <w:r>
        <w:t xml:space="preserve"> method in 1999.</w:t>
      </w:r>
    </w:p>
    <w:p w14:paraId="649AC162" w14:textId="77777777" w:rsidR="003961B0" w:rsidRDefault="00000000">
      <w:pPr>
        <w:pStyle w:val="Heading3"/>
      </w:pPr>
      <w:r>
        <w:t>pandas</w:t>
      </w:r>
    </w:p>
    <w:p w14:paraId="1FF9ABD6" w14:textId="77777777" w:rsidR="003961B0" w:rsidRDefault="00000000">
      <w:r>
        <w:t>A Python library for working with tabular data — the standard tool for loading, cleaning, and analysing CSVs.</w:t>
      </w:r>
    </w:p>
    <w:p w14:paraId="48420569" w14:textId="77777777" w:rsidR="003961B0" w:rsidRDefault="00000000">
      <w:r>
        <w:rPr>
          <w:b/>
        </w:rPr>
        <w:t>Origin:</w:t>
      </w:r>
      <w:r>
        <w:t xml:space="preserve"> Created by Wes McKinney in 2008. Named from "</w:t>
      </w:r>
      <w:r>
        <w:rPr>
          <w:b/>
        </w:rPr>
        <w:t>pan</w:t>
      </w:r>
      <w:r>
        <w:t xml:space="preserve">el </w:t>
      </w:r>
      <w:r>
        <w:rPr>
          <w:b/>
        </w:rPr>
        <w:t>da</w:t>
      </w:r>
      <w:r>
        <w:t>ta" — an econometrics term for multi-dimensional datasets.</w:t>
      </w:r>
    </w:p>
    <w:p w14:paraId="27D670BA" w14:textId="77777777" w:rsidR="003961B0" w:rsidRDefault="00000000">
      <w:pPr>
        <w:pStyle w:val="Heading3"/>
      </w:pPr>
      <w:r>
        <w:t>Path</w:t>
      </w:r>
    </w:p>
    <w:p w14:paraId="68AF5267" w14:textId="77777777" w:rsidR="003961B0" w:rsidRDefault="00000000">
      <w:r>
        <w:t xml:space="preserve">The location of a file or folder on your computer, written as a sequence of folder names separated by slashes — e.g., </w:t>
      </w:r>
      <w:r>
        <w:rPr>
          <w:rFonts w:ascii="Consolas" w:hAnsi="Consolas"/>
          <w:sz w:val="20"/>
        </w:rPr>
        <w:t>C:\Users\andras\project\README.md</w:t>
      </w:r>
      <w:r>
        <w:t>.</w:t>
      </w:r>
    </w:p>
    <w:p w14:paraId="28F93A85" w14:textId="77777777" w:rsidR="003961B0" w:rsidRDefault="00000000">
      <w:r>
        <w:rPr>
          <w:b/>
        </w:rPr>
        <w:t>Origin:</w:t>
      </w:r>
      <w:r>
        <w:t xml:space="preserve"> Plain English — a path through the filesystem tree.</w:t>
      </w:r>
    </w:p>
    <w:p w14:paraId="7C46D8E1" w14:textId="77777777" w:rsidR="003961B0" w:rsidRDefault="00000000">
      <w:pPr>
        <w:pStyle w:val="Heading3"/>
      </w:pPr>
      <w:r>
        <w:t>Paywall</w:t>
      </w:r>
    </w:p>
    <w:p w14:paraId="44FB2467" w14:textId="77777777" w:rsidR="003961B0" w:rsidRDefault="00000000">
      <w:r>
        <w:t>A block on a website that requires payment to see the content behind it.</w:t>
      </w:r>
    </w:p>
    <w:p w14:paraId="71B05636" w14:textId="77777777" w:rsidR="003961B0" w:rsidRDefault="00000000">
      <w:r>
        <w:rPr>
          <w:b/>
        </w:rPr>
        <w:t>Origin:</w:t>
      </w:r>
      <w:r>
        <w:t xml:space="preserve"> Plain English compound; newspaper industry jargon from the late 2000s.</w:t>
      </w:r>
    </w:p>
    <w:p w14:paraId="14E84ACF" w14:textId="77777777" w:rsidR="003961B0" w:rsidRDefault="00000000">
      <w:pPr>
        <w:pStyle w:val="Heading3"/>
      </w:pPr>
      <w:r>
        <w:t>Payload</w:t>
      </w:r>
    </w:p>
    <w:p w14:paraId="2E8A9DF9" w14:textId="77777777" w:rsidR="003961B0" w:rsidRDefault="00000000">
      <w:r>
        <w:t>The actual useful data carried inside a message — the body of an HTTP request, the contents of an email.</w:t>
      </w:r>
    </w:p>
    <w:p w14:paraId="16DB2AD5" w14:textId="77777777" w:rsidR="003961B0" w:rsidRDefault="00000000">
      <w:r>
        <w:rPr>
          <w:b/>
        </w:rPr>
        <w:t>Origin:</w:t>
      </w:r>
      <w:r>
        <w:t xml:space="preserve"> Military / aerospace term ("the useful load on a missile or rocket"). Networking adopted it in the 1970s.</w:t>
      </w:r>
    </w:p>
    <w:p w14:paraId="7106EAE4" w14:textId="77777777" w:rsidR="003961B0" w:rsidRDefault="00000000">
      <w:pPr>
        <w:pStyle w:val="Heading3"/>
      </w:pPr>
      <w:r>
        <w:t>Performance</w:t>
      </w:r>
    </w:p>
    <w:p w14:paraId="316E31E7" w14:textId="77777777" w:rsidR="003961B0" w:rsidRDefault="00000000">
      <w:r>
        <w:t>How fast (and how cheaply) code runs.</w:t>
      </w:r>
    </w:p>
    <w:p w14:paraId="6B7D352B" w14:textId="77777777" w:rsidR="003961B0" w:rsidRDefault="00000000">
      <w:r>
        <w:rPr>
          <w:b/>
        </w:rPr>
        <w:t>Origin:</w:t>
      </w:r>
      <w:r>
        <w:t xml:space="preserve"> Plain English; used in this technical sense since the 1960s.</w:t>
      </w:r>
    </w:p>
    <w:p w14:paraId="3D6DB30C" w14:textId="77777777" w:rsidR="003961B0" w:rsidRDefault="00000000">
      <w:pPr>
        <w:pStyle w:val="Heading3"/>
      </w:pPr>
      <w:r>
        <w:t>Permission model</w:t>
      </w:r>
    </w:p>
    <w:p w14:paraId="347ABA16" w14:textId="77777777" w:rsidR="003961B0" w:rsidRDefault="00000000">
      <w:r>
        <w:t>A system's rules for what a user or agent can do. Claude Code has a three-tier permission model: always-ask (destructive), ask-once-then-allow (file ops), always-allow (safe reads).</w:t>
      </w:r>
    </w:p>
    <w:p w14:paraId="6341B8F4" w14:textId="77777777" w:rsidR="003961B0" w:rsidRDefault="00000000">
      <w:r>
        <w:rPr>
          <w:b/>
        </w:rPr>
        <w:t>Origin:</w:t>
      </w:r>
      <w:r>
        <w:t xml:space="preserve"> Security-engineering term from the 1970s Multics operating system.</w:t>
      </w:r>
    </w:p>
    <w:p w14:paraId="6B61561C" w14:textId="77777777" w:rsidR="003961B0" w:rsidRDefault="00000000">
      <w:pPr>
        <w:pStyle w:val="Heading3"/>
      </w:pPr>
      <w:r>
        <w:t>Pinned version</w:t>
      </w:r>
    </w:p>
    <w:p w14:paraId="1031587A" w14:textId="77777777" w:rsidR="003961B0" w:rsidRDefault="00000000">
      <w:r>
        <w:t xml:space="preserve">A specific fixed version of a dependency — e.g., </w:t>
      </w:r>
      <w:r>
        <w:rPr>
          <w:rFonts w:ascii="Consolas" w:hAnsi="Consolas"/>
          <w:sz w:val="20"/>
        </w:rPr>
        <w:t>pandas==2.0.1</w:t>
      </w:r>
      <w:r>
        <w:t xml:space="preserve"> instead of "any pandas." Pinning avoids surprises when a library updates.</w:t>
      </w:r>
    </w:p>
    <w:p w14:paraId="501BEDCD" w14:textId="77777777" w:rsidR="003961B0" w:rsidRDefault="00000000">
      <w:r>
        <w:rPr>
          <w:b/>
        </w:rPr>
        <w:t>Origin:</w:t>
      </w:r>
      <w:r>
        <w:t xml:space="preserve"> Plain English — pinning something in place.</w:t>
      </w:r>
    </w:p>
    <w:p w14:paraId="5A7EB520" w14:textId="77777777" w:rsidR="003961B0" w:rsidRDefault="00000000">
      <w:pPr>
        <w:pStyle w:val="Heading3"/>
      </w:pPr>
      <w:r>
        <w:lastRenderedPageBreak/>
        <w:t>pip</w:t>
      </w:r>
    </w:p>
    <w:p w14:paraId="49F77CCB" w14:textId="77777777" w:rsidR="003961B0" w:rsidRDefault="00000000">
      <w:r>
        <w:t xml:space="preserve">The standard Python package manager — installs libraries from the </w:t>
      </w:r>
      <w:r>
        <w:rPr>
          <w:b/>
        </w:rPr>
        <w:t>P</w:t>
      </w:r>
      <w:r>
        <w:t xml:space="preserve">ython </w:t>
      </w:r>
      <w:r>
        <w:rPr>
          <w:b/>
        </w:rPr>
        <w:t>P</w:t>
      </w:r>
      <w:r>
        <w:t xml:space="preserve">ackage </w:t>
      </w:r>
      <w:r>
        <w:rPr>
          <w:b/>
        </w:rPr>
        <w:t>I</w:t>
      </w:r>
      <w:r>
        <w:t>ndex (PyPI).</w:t>
      </w:r>
    </w:p>
    <w:p w14:paraId="367B4E5D" w14:textId="77777777" w:rsidR="003961B0" w:rsidRDefault="00000000">
      <w:r>
        <w:rPr>
          <w:b/>
        </w:rPr>
        <w:t>Origin:</w:t>
      </w:r>
      <w:r>
        <w:t xml:space="preserve"> Recursive acronym: </w:t>
      </w:r>
      <w:r>
        <w:rPr>
          <w:b/>
        </w:rPr>
        <w:t>pip</w:t>
      </w:r>
      <w:r>
        <w:t xml:space="preserve"> = </w:t>
      </w:r>
      <w:r>
        <w:rPr>
          <w:b/>
        </w:rPr>
        <w:t>p</w:t>
      </w:r>
      <w:r>
        <w:t xml:space="preserve">ip </w:t>
      </w:r>
      <w:r>
        <w:rPr>
          <w:b/>
        </w:rPr>
        <w:t>i</w:t>
      </w:r>
      <w:r>
        <w:t xml:space="preserve">nstalls </w:t>
      </w:r>
      <w:r>
        <w:rPr>
          <w:b/>
        </w:rPr>
        <w:t>p</w:t>
      </w:r>
      <w:r>
        <w:t>ackages. Created in 2008.</w:t>
      </w:r>
    </w:p>
    <w:p w14:paraId="337A1EBA" w14:textId="77777777" w:rsidR="003961B0" w:rsidRDefault="00000000">
      <w:pPr>
        <w:pStyle w:val="Heading3"/>
      </w:pPr>
      <w:r>
        <w:t>pip install</w:t>
      </w:r>
    </w:p>
    <w:p w14:paraId="6EF99059" w14:textId="77777777" w:rsidR="003961B0" w:rsidRDefault="00000000">
      <w:r>
        <w:t xml:space="preserve">The command you run to install a Python package — e.g., </w:t>
      </w:r>
      <w:r>
        <w:rPr>
          <w:rFonts w:ascii="Consolas" w:hAnsi="Consolas"/>
          <w:sz w:val="20"/>
        </w:rPr>
        <w:t>pip install pandas</w:t>
      </w:r>
      <w:r>
        <w:t>.</w:t>
      </w:r>
    </w:p>
    <w:p w14:paraId="77238ACF" w14:textId="77777777" w:rsidR="003961B0" w:rsidRDefault="00000000">
      <w:r>
        <w:rPr>
          <w:b/>
        </w:rPr>
        <w:t>Origin:</w:t>
      </w:r>
      <w:r>
        <w:t xml:space="preserve"> Descriptive compound.</w:t>
      </w:r>
    </w:p>
    <w:p w14:paraId="2991175E" w14:textId="77777777" w:rsidR="003961B0" w:rsidRDefault="00000000">
      <w:pPr>
        <w:pStyle w:val="Heading3"/>
      </w:pPr>
      <w:r>
        <w:t>Plan mode</w:t>
      </w:r>
    </w:p>
    <w:p w14:paraId="3E3A47D7" w14:textId="77777777" w:rsidR="003961B0" w:rsidRDefault="00000000">
      <w:r>
        <w:t>A special Claude Code mode where the agent proposes a plan first and waits for your approval before touching any files. Toggled with Shift+Tab.</w:t>
      </w:r>
    </w:p>
    <w:p w14:paraId="5CE2E303" w14:textId="77777777" w:rsidR="003961B0" w:rsidRDefault="00000000">
      <w:r>
        <w:rPr>
          <w:b/>
        </w:rPr>
        <w:t>Origin:</w:t>
      </w:r>
      <w:r>
        <w:t xml:space="preserve"> Anthropic feature, introduced in 2024. Borrowed terminology from "planning" in AI-agent literature.</w:t>
      </w:r>
    </w:p>
    <w:p w14:paraId="072BD71D" w14:textId="77777777" w:rsidR="003961B0" w:rsidRDefault="00000000">
      <w:pPr>
        <w:pStyle w:val="Heading3"/>
      </w:pPr>
      <w:r>
        <w:t>Plan-then-build</w:t>
      </w:r>
    </w:p>
    <w:p w14:paraId="37E83207" w14:textId="77777777" w:rsidR="003961B0" w:rsidRDefault="00000000">
      <w:r>
        <w:t>The teaching pattern used throughout this course: always have Claude propose a plan before writing code, so you can correct direction cheaply.</w:t>
      </w:r>
    </w:p>
    <w:p w14:paraId="61D3FCC0" w14:textId="77777777" w:rsidR="003961B0" w:rsidRDefault="00000000">
      <w:r>
        <w:rPr>
          <w:b/>
        </w:rPr>
        <w:t>Origin:</w:t>
      </w:r>
      <w:r>
        <w:t xml:space="preserve"> Coined for this course, though the pattern is widely recommended in the AI-agent community.</w:t>
      </w:r>
    </w:p>
    <w:p w14:paraId="1C943329" w14:textId="77777777" w:rsidR="003961B0" w:rsidRDefault="00000000">
      <w:pPr>
        <w:pStyle w:val="Heading3"/>
      </w:pPr>
      <w:r>
        <w:t>Playwright</w:t>
      </w:r>
    </w:p>
    <w:p w14:paraId="7C7B6476" w14:textId="77777777" w:rsidR="003961B0" w:rsidRDefault="00000000">
      <w:r>
        <w:t>A browser-automation tool — lets you script browsers (Chromium, Firefox, Safari) to click, type, and screenshot web pages.</w:t>
      </w:r>
    </w:p>
    <w:p w14:paraId="24CA0864" w14:textId="77777777" w:rsidR="003961B0" w:rsidRDefault="00000000">
      <w:r>
        <w:rPr>
          <w:b/>
        </w:rPr>
        <w:t>Origin:</w:t>
      </w:r>
      <w:r>
        <w:t xml:space="preserve"> Released by Microsoft in 2020. Named </w:t>
      </w:r>
      <w:r>
        <w:rPr>
          <w:i/>
        </w:rPr>
        <w:t>playwright</w:t>
      </w:r>
      <w:r>
        <w:t xml:space="preserve"> ("a writer of plays") because it scripts actions for browsers to perform.</w:t>
      </w:r>
    </w:p>
    <w:p w14:paraId="75B0B22D" w14:textId="77777777" w:rsidR="003961B0" w:rsidRDefault="00000000">
      <w:pPr>
        <w:pStyle w:val="Heading3"/>
      </w:pPr>
      <w:r>
        <w:t>Playwright MCP</w:t>
      </w:r>
    </w:p>
    <w:p w14:paraId="16B05DFD" w14:textId="77777777" w:rsidR="003961B0" w:rsidRDefault="00000000">
      <w:r>
        <w:t>An MCP server that exposes Playwright's browser-automation tools to Claude Code — so the AI can open pages, click things, and read results in a real browser.</w:t>
      </w:r>
    </w:p>
    <w:p w14:paraId="07126D48" w14:textId="77777777" w:rsidR="003961B0" w:rsidRDefault="00000000">
      <w:r>
        <w:rPr>
          <w:b/>
        </w:rPr>
        <w:t>Origin:</w:t>
      </w:r>
      <w:r>
        <w:t xml:space="preserve"> Official Anthropic MCP server, released 2024.</w:t>
      </w:r>
    </w:p>
    <w:p w14:paraId="68F729BD" w14:textId="77777777" w:rsidR="003961B0" w:rsidRDefault="00000000">
      <w:pPr>
        <w:pStyle w:val="Heading3"/>
      </w:pPr>
      <w:r>
        <w:t>Plugin</w:t>
      </w:r>
    </w:p>
    <w:p w14:paraId="6D09158B" w14:textId="77777777" w:rsidR="003961B0" w:rsidRDefault="00000000">
      <w:r>
        <w:t>A small add-on that adds features to a larger program. "MCP server" is the Claude Code equivalent.</w:t>
      </w:r>
    </w:p>
    <w:p w14:paraId="108C6631" w14:textId="77777777" w:rsidR="003961B0" w:rsidRDefault="00000000">
      <w:r>
        <w:rPr>
          <w:b/>
        </w:rPr>
        <w:t>Origin:</w:t>
      </w:r>
      <w:r>
        <w:t xml:space="preserve"> Electrical metaphor — something you </w:t>
      </w:r>
      <w:r>
        <w:rPr>
          <w:i/>
        </w:rPr>
        <w:t>plug in</w:t>
      </w:r>
      <w:r>
        <w:t>. Software term since the 1970s.</w:t>
      </w:r>
    </w:p>
    <w:p w14:paraId="75392077" w14:textId="77777777" w:rsidR="003961B0" w:rsidRDefault="00000000">
      <w:pPr>
        <w:pStyle w:val="Heading3"/>
      </w:pPr>
      <w:r>
        <w:t>Port</w:t>
      </w:r>
    </w:p>
    <w:p w14:paraId="2B9F7E0D" w14:textId="77777777" w:rsidR="003961B0" w:rsidRDefault="00000000">
      <w:r>
        <w:t>A numbered "door" on a computer that network traffic goes in or out of — e.g., Streamlit uses port 8501 by default.</w:t>
      </w:r>
    </w:p>
    <w:p w14:paraId="20B3864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portus</w:t>
      </w:r>
      <w:r>
        <w:t>, "harbour" — ships dock there, traffic docks at a port. Networking term from the 1970s.</w:t>
      </w:r>
    </w:p>
    <w:p w14:paraId="22330532" w14:textId="77777777" w:rsidR="003961B0" w:rsidRDefault="00000000">
      <w:pPr>
        <w:pStyle w:val="Heading3"/>
      </w:pPr>
      <w:r>
        <w:t>PowerShell</w:t>
      </w:r>
    </w:p>
    <w:p w14:paraId="1A5B19DF" w14:textId="77777777" w:rsidR="003961B0" w:rsidRDefault="00000000">
      <w:r>
        <w:t xml:space="preserve">Microsoft's modern command-line shell for Windows, more capable than the old </w:t>
      </w:r>
      <w:r>
        <w:rPr>
          <w:rFonts w:ascii="Consolas" w:hAnsi="Consolas"/>
          <w:sz w:val="20"/>
        </w:rPr>
        <w:t>cmd.exe</w:t>
      </w:r>
      <w:r>
        <w:t>.</w:t>
      </w:r>
    </w:p>
    <w:p w14:paraId="33FC3729" w14:textId="77777777" w:rsidR="003961B0" w:rsidRDefault="00000000">
      <w:r>
        <w:rPr>
          <w:b/>
        </w:rPr>
        <w:lastRenderedPageBreak/>
        <w:t>Origin:</w:t>
      </w:r>
      <w:r>
        <w:t xml:space="preserve"> Released by Microsoft in 2006. Originally code-named </w:t>
      </w:r>
      <w:r>
        <w:rPr>
          <w:i/>
        </w:rPr>
        <w:t>Monad</w:t>
      </w:r>
      <w:r>
        <w:t>, renamed to emphasise "power" and its shell heritage.</w:t>
      </w:r>
    </w:p>
    <w:p w14:paraId="6DDCEDBE" w14:textId="77777777" w:rsidR="003961B0" w:rsidRDefault="00000000">
      <w:pPr>
        <w:pStyle w:val="Heading3"/>
      </w:pPr>
      <w:r>
        <w:t>Preview deployment</w:t>
      </w:r>
    </w:p>
    <w:p w14:paraId="4F9987A9" w14:textId="77777777" w:rsidR="003961B0" w:rsidRDefault="00000000">
      <w:r>
        <w:t>A non-production copy of your app deployed automatically from a branch or pull request, so you can share a live link to reviewers.</w:t>
      </w:r>
    </w:p>
    <w:p w14:paraId="4FF63F20" w14:textId="77777777" w:rsidR="003961B0" w:rsidRDefault="00000000">
      <w:r>
        <w:rPr>
          <w:b/>
        </w:rPr>
        <w:t>Origin:</w:t>
      </w:r>
      <w:r>
        <w:t xml:space="preserve"> Popularised by Vercel and Netlify around 2017, though the concept is older.</w:t>
      </w:r>
    </w:p>
    <w:p w14:paraId="34E09B92" w14:textId="77777777" w:rsidR="003961B0" w:rsidRDefault="00000000">
      <w:pPr>
        <w:pStyle w:val="Heading3"/>
      </w:pPr>
      <w:r>
        <w:t>Primary key</w:t>
      </w:r>
    </w:p>
    <w:p w14:paraId="27BD0DED" w14:textId="77777777" w:rsidR="003961B0" w:rsidRDefault="00000000">
      <w:r>
        <w:t>In a database table, the column whose value uniquely identifies each row — like a person's social security number or a row's ID.</w:t>
      </w:r>
    </w:p>
    <w:p w14:paraId="1ACC076E" w14:textId="77777777" w:rsidR="003961B0" w:rsidRDefault="00000000">
      <w:r>
        <w:rPr>
          <w:b/>
        </w:rPr>
        <w:t>Origin:</w:t>
      </w:r>
      <w:r>
        <w:t xml:space="preserve"> Formalised by E. F. Codd in his 1970 paper on the relational model.</w:t>
      </w:r>
    </w:p>
    <w:p w14:paraId="2045C1A2" w14:textId="77777777" w:rsidR="003961B0" w:rsidRDefault="00000000">
      <w:pPr>
        <w:pStyle w:val="Heading3"/>
      </w:pPr>
      <w:r>
        <w:t>Print statement</w:t>
      </w:r>
    </w:p>
    <w:p w14:paraId="2F221FF2" w14:textId="77777777" w:rsidR="003961B0" w:rsidRDefault="00000000">
      <w:r>
        <w:t xml:space="preserve">The simplest debugging tool: a </w:t>
      </w:r>
      <w:r>
        <w:rPr>
          <w:rFonts w:ascii="Consolas" w:hAnsi="Consolas"/>
          <w:sz w:val="20"/>
        </w:rPr>
        <w:t>print(...)</w:t>
      </w:r>
      <w:r>
        <w:t xml:space="preserve"> line that writes a value to the screen so you can see what's going on.</w:t>
      </w:r>
    </w:p>
    <w:p w14:paraId="4B305451" w14:textId="77777777" w:rsidR="003961B0" w:rsidRDefault="00000000">
      <w:r>
        <w:rPr>
          <w:b/>
        </w:rPr>
        <w:t>Origin:</w:t>
      </w:r>
      <w:r>
        <w:t xml:space="preserve"> The word "print" in this sense dates to Fortran (1957), where </w:t>
      </w:r>
      <w:r>
        <w:rPr>
          <w:rFonts w:ascii="Consolas" w:hAnsi="Consolas"/>
          <w:sz w:val="20"/>
        </w:rPr>
        <w:t>PRINT</w:t>
      </w:r>
      <w:r>
        <w:t xml:space="preserve"> was how you displayed output.</w:t>
      </w:r>
    </w:p>
    <w:p w14:paraId="181F7342" w14:textId="77777777" w:rsidR="003961B0" w:rsidRDefault="00000000">
      <w:pPr>
        <w:pStyle w:val="Heading3"/>
      </w:pPr>
      <w:r>
        <w:t>Production</w:t>
      </w:r>
    </w:p>
    <w:p w14:paraId="09955790" w14:textId="77777777" w:rsidR="003961B0" w:rsidRDefault="00000000">
      <w:r>
        <w:t xml:space="preserve">The live, real version of a piece of software that end-users actually touch. Opposite of </w:t>
      </w:r>
      <w:r>
        <w:rPr>
          <w:i/>
        </w:rPr>
        <w:t>development</w:t>
      </w:r>
      <w:r>
        <w:t xml:space="preserve"> and </w:t>
      </w:r>
      <w:r>
        <w:rPr>
          <w:i/>
        </w:rPr>
        <w:t>staging</w:t>
      </w:r>
      <w:r>
        <w:t>.</w:t>
      </w:r>
    </w:p>
    <w:p w14:paraId="414CE5B6" w14:textId="77777777" w:rsidR="003961B0" w:rsidRDefault="00000000">
      <w:r>
        <w:rPr>
          <w:b/>
        </w:rPr>
        <w:t>Origin:</w:t>
      </w:r>
      <w:r>
        <w:t xml:space="preserve"> Manufacturing term — the production line. Software adopted it in the 1980s.</w:t>
      </w:r>
    </w:p>
    <w:p w14:paraId="3E154C03" w14:textId="77777777" w:rsidR="003961B0" w:rsidRDefault="00000000">
      <w:pPr>
        <w:pStyle w:val="Heading3"/>
      </w:pPr>
      <w:r>
        <w:t>Prompt</w:t>
      </w:r>
    </w:p>
    <w:p w14:paraId="5211E136" w14:textId="77777777" w:rsidR="003961B0" w:rsidRDefault="00000000">
      <w:r>
        <w:t xml:space="preserve">The instruction or question you give an AI model. Also: the </w:t>
      </w:r>
      <w:r>
        <w:rPr>
          <w:rFonts w:ascii="Consolas" w:hAnsi="Consolas"/>
          <w:sz w:val="20"/>
        </w:rPr>
        <w:t>&gt;</w:t>
      </w:r>
      <w:r>
        <w:t xml:space="preserve"> or </w:t>
      </w:r>
      <w:r>
        <w:rPr>
          <w:rFonts w:ascii="Consolas" w:hAnsi="Consolas"/>
          <w:sz w:val="20"/>
        </w:rPr>
        <w:t>$</w:t>
      </w:r>
      <w:r>
        <w:t xml:space="preserve"> marker in a terminal telling you it's ready for your next command.</w:t>
      </w:r>
    </w:p>
    <w:p w14:paraId="12F9B175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promptus</w:t>
      </w:r>
      <w:r>
        <w:t>, "ready." Used in this sense since the 1960s for computer input markers.</w:t>
      </w:r>
    </w:p>
    <w:p w14:paraId="10198B02" w14:textId="77777777" w:rsidR="003961B0" w:rsidRDefault="00000000">
      <w:pPr>
        <w:pStyle w:val="Heading3"/>
      </w:pPr>
      <w:r>
        <w:t>Prompt caching</w:t>
      </w:r>
    </w:p>
    <w:p w14:paraId="3EF6735D" w14:textId="77777777" w:rsidR="003961B0" w:rsidRDefault="00000000">
      <w:r>
        <w:t>An AI optimization where repeated parts of a prompt are cached so the model doesn't re-process them — cheaper and faster for long conversations.</w:t>
      </w:r>
    </w:p>
    <w:p w14:paraId="0FB49400" w14:textId="77777777" w:rsidR="003961B0" w:rsidRDefault="00000000">
      <w:r>
        <w:rPr>
          <w:b/>
        </w:rPr>
        <w:t>Origin:</w:t>
      </w:r>
      <w:r>
        <w:t xml:space="preserve"> Introduced by Anthropic in 2024 as a Claude API feature; the term is descriptive.</w:t>
      </w:r>
    </w:p>
    <w:p w14:paraId="1D9E75FB" w14:textId="77777777" w:rsidR="003961B0" w:rsidRDefault="00000000">
      <w:pPr>
        <w:pStyle w:val="Heading3"/>
      </w:pPr>
      <w:r>
        <w:t>Pull request</w:t>
      </w:r>
    </w:p>
    <w:p w14:paraId="6320D794" w14:textId="77777777" w:rsidR="003961B0" w:rsidRDefault="00000000">
      <w:r>
        <w:t>A proposal, usually on GitHub, to merge a branch's changes into another branch. Reviewers comment; once approved, it's merged.</w:t>
      </w:r>
    </w:p>
    <w:p w14:paraId="7DFB27D9" w14:textId="77777777" w:rsidR="003961B0" w:rsidRDefault="00000000">
      <w:r>
        <w:rPr>
          <w:b/>
        </w:rPr>
        <w:t>Origin:</w:t>
      </w:r>
      <w:r>
        <w:t xml:space="preserve"> Coined with Git in 2005; the name comes from the fact that the maintainer "pulls" the proposed changes in.</w:t>
      </w:r>
    </w:p>
    <w:p w14:paraId="27349CEE" w14:textId="77777777" w:rsidR="003961B0" w:rsidRDefault="00000000">
      <w:pPr>
        <w:pStyle w:val="Heading3"/>
      </w:pPr>
      <w:r>
        <w:t>Push</w:t>
      </w:r>
    </w:p>
    <w:p w14:paraId="28751BEC" w14:textId="77777777" w:rsidR="003961B0" w:rsidRDefault="00000000">
      <w:r>
        <w:t>The Git command/action that uploads your local commits to a remote repository.</w:t>
      </w:r>
    </w:p>
    <w:p w14:paraId="2FBCEED3" w14:textId="77777777" w:rsidR="003961B0" w:rsidRDefault="00000000">
      <w:r>
        <w:rPr>
          <w:b/>
        </w:rPr>
        <w:lastRenderedPageBreak/>
        <w:t>Origin:</w:t>
      </w:r>
      <w:r>
        <w:t xml:space="preserve"> See </w:t>
      </w:r>
      <w:r>
        <w:rPr>
          <w:i/>
        </w:rPr>
        <w:t>git push</w:t>
      </w:r>
      <w:r>
        <w:t>.</w:t>
      </w:r>
    </w:p>
    <w:p w14:paraId="7E22D011" w14:textId="77777777" w:rsidR="003961B0" w:rsidRDefault="00000000">
      <w:pPr>
        <w:pStyle w:val="Heading3"/>
      </w:pPr>
      <w:r>
        <w:t>pyenv</w:t>
      </w:r>
    </w:p>
    <w:p w14:paraId="18951DF4" w14:textId="77777777" w:rsidR="003961B0" w:rsidRDefault="00000000">
      <w:r>
        <w:t>A Python version manager — lets you install and switch between multiple Python versions on one machine.</w:t>
      </w:r>
    </w:p>
    <w:p w14:paraId="2BAAE432" w14:textId="77777777" w:rsidR="003961B0" w:rsidRDefault="00000000">
      <w:r>
        <w:rPr>
          <w:b/>
        </w:rPr>
        <w:t>Origin:</w:t>
      </w:r>
      <w:r>
        <w:t xml:space="preserve"> Created by Yamashita Yuu in 2012, modelled on Ruby's </w:t>
      </w:r>
      <w:r>
        <w:rPr>
          <w:rFonts w:ascii="Consolas" w:hAnsi="Consolas"/>
          <w:sz w:val="20"/>
        </w:rPr>
        <w:t>rbenv</w:t>
      </w:r>
      <w:r>
        <w:t>.</w:t>
      </w:r>
    </w:p>
    <w:p w14:paraId="560121BD" w14:textId="77777777" w:rsidR="003961B0" w:rsidRDefault="00000000">
      <w:pPr>
        <w:pStyle w:val="Heading3"/>
      </w:pPr>
      <w:r>
        <w:t>Python</w:t>
      </w:r>
    </w:p>
    <w:p w14:paraId="047825C2" w14:textId="77777777" w:rsidR="003961B0" w:rsidRDefault="00000000">
      <w:r>
        <w:t>A general-purpose programming language, famous for being beginner-friendly and having great data-science libraries. The language taught in this course.</w:t>
      </w:r>
    </w:p>
    <w:p w14:paraId="104D2BA4" w14:textId="77777777" w:rsidR="003961B0" w:rsidRDefault="00000000">
      <w:r>
        <w:rPr>
          <w:b/>
        </w:rPr>
        <w:t>Origin:</w:t>
      </w:r>
      <w:r>
        <w:t xml:space="preserve"> Created by Guido van Rossum in 1991. Named after the British comedy group </w:t>
      </w:r>
      <w:r>
        <w:rPr>
          <w:b/>
        </w:rPr>
        <w:t>Monty Python's Flying Circus</w:t>
      </w:r>
      <w:r>
        <w:t>, not the snake.</w:t>
      </w:r>
    </w:p>
    <w:p w14:paraId="7B8FF3D6" w14:textId="77777777" w:rsidR="003961B0" w:rsidRDefault="00000000">
      <w:pPr>
        <w:pStyle w:val="Heading3"/>
      </w:pPr>
      <w:r>
        <w:t>Python 3</w:t>
      </w:r>
    </w:p>
    <w:p w14:paraId="5C8A60F6" w14:textId="77777777" w:rsidR="003961B0" w:rsidRDefault="00000000">
      <w:r>
        <w:t>The current major version of Python (3.0 released in 2008). Python 2 is retired — always use 3.</w:t>
      </w:r>
    </w:p>
    <w:p w14:paraId="43B69FE6" w14:textId="77777777" w:rsidR="003961B0" w:rsidRDefault="00000000">
      <w:r>
        <w:rPr>
          <w:b/>
        </w:rPr>
        <w:t>Origin:</w:t>
      </w:r>
      <w:r>
        <w:t xml:space="preserve"> Versioning convention; Python 3 broke backward compatibility with Python 2 and took ~10 years to become fully standard.</w:t>
      </w:r>
    </w:p>
    <w:p w14:paraId="50210EEC" w14:textId="77777777" w:rsidR="003961B0" w:rsidRDefault="00000000">
      <w:pPr>
        <w:pStyle w:val="Heading3"/>
      </w:pPr>
      <w:r>
        <w:t>pytest</w:t>
      </w:r>
    </w:p>
    <w:p w14:paraId="1F4661CE" w14:textId="77777777" w:rsidR="003961B0" w:rsidRDefault="00000000">
      <w:r>
        <w:t>The most popular Python testing framework — terse syntax, rich plugin ecosystem.</w:t>
      </w:r>
    </w:p>
    <w:p w14:paraId="6A22EF27" w14:textId="77777777" w:rsidR="003961B0" w:rsidRDefault="00000000">
      <w:r>
        <w:rPr>
          <w:b/>
        </w:rPr>
        <w:t>Origin:</w:t>
      </w:r>
      <w:r>
        <w:t xml:space="preserve"> Created by Holger Krekel around 2004 as a rewrite of the older </w:t>
      </w:r>
      <w:r>
        <w:rPr>
          <w:rFonts w:ascii="Consolas" w:hAnsi="Consolas"/>
          <w:sz w:val="20"/>
        </w:rPr>
        <w:t>py.test</w:t>
      </w:r>
      <w:r>
        <w:t xml:space="preserve"> tool.</w:t>
      </w:r>
    </w:p>
    <w:p w14:paraId="593DAAC5" w14:textId="77777777" w:rsidR="003961B0" w:rsidRDefault="00000000">
      <w:pPr>
        <w:pStyle w:val="Heading3"/>
      </w:pPr>
      <w:r>
        <w:t>Page</w:t>
      </w:r>
    </w:p>
    <w:p w14:paraId="2DCD2E38" w14:textId="77777777" w:rsidR="003961B0" w:rsidRDefault="00000000">
      <w:r>
        <w:t>A single screen or document in a website or app. Also: a single sheet in a paginated Streamlit app.</w:t>
      </w:r>
    </w:p>
    <w:p w14:paraId="3372EE57" w14:textId="77777777" w:rsidR="003961B0" w:rsidRDefault="00000000">
      <w:r>
        <w:rPr>
          <w:b/>
        </w:rPr>
        <w:t>Origin:</w:t>
      </w:r>
      <w:r>
        <w:t xml:space="preserve"> From paper pages; web use since the very first web page (1991).</w:t>
      </w:r>
    </w:p>
    <w:p w14:paraId="5B2E4AD5" w14:textId="77777777" w:rsidR="003961B0" w:rsidRDefault="00000000">
      <w:pPr>
        <w:pStyle w:val="Heading3"/>
      </w:pPr>
      <w:r>
        <w:t>Parameter</w:t>
      </w:r>
    </w:p>
    <w:p w14:paraId="19F9B54F" w14:textId="77777777" w:rsidR="003961B0" w:rsidRDefault="00000000">
      <w:r>
        <w:t xml:space="preserve">A named input to a function. In </w:t>
      </w:r>
      <w:r>
        <w:rPr>
          <w:rFonts w:ascii="Consolas" w:hAnsi="Consolas"/>
          <w:sz w:val="20"/>
        </w:rPr>
        <w:t>def add(a, b):</w:t>
      </w:r>
      <w:r>
        <w:t xml:space="preserve">, </w:t>
      </w:r>
      <w:r>
        <w:rPr>
          <w:rFonts w:ascii="Consolas" w:hAnsi="Consolas"/>
          <w:sz w:val="20"/>
        </w:rPr>
        <w:t>a</w:t>
      </w:r>
      <w:r>
        <w:t xml:space="preserve"> and </w:t>
      </w:r>
      <w:r>
        <w:rPr>
          <w:rFonts w:ascii="Consolas" w:hAnsi="Consolas"/>
          <w:sz w:val="20"/>
        </w:rPr>
        <w:t>b</w:t>
      </w:r>
      <w:r>
        <w:t xml:space="preserve"> are parameters; the values you pass when calling </w:t>
      </w:r>
      <w:r>
        <w:rPr>
          <w:rFonts w:ascii="Consolas" w:hAnsi="Consolas"/>
          <w:sz w:val="20"/>
        </w:rPr>
        <w:t>add(3, 5)</w:t>
      </w:r>
      <w:r>
        <w:t xml:space="preserve"> are arguments.</w:t>
      </w:r>
    </w:p>
    <w:p w14:paraId="1BAD48B4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para</w:t>
      </w:r>
      <w:r>
        <w:t xml:space="preserve"> + </w:t>
      </w:r>
      <w:r>
        <w:rPr>
          <w:i/>
        </w:rPr>
        <w:t>metron</w:t>
      </w:r>
      <w:r>
        <w:t>, "beside-measure." Mathematical term, borrowed into programming in the 1950s.</w:t>
      </w:r>
    </w:p>
    <w:p w14:paraId="61CAF349" w14:textId="77777777" w:rsidR="003961B0" w:rsidRDefault="00000000">
      <w:pPr>
        <w:pStyle w:val="Heading3"/>
      </w:pPr>
      <w:r>
        <w:t>Parse</w:t>
      </w:r>
    </w:p>
    <w:p w14:paraId="41E425D0" w14:textId="77777777" w:rsidR="003961B0" w:rsidRDefault="00000000">
      <w:r>
        <w:t>To read and make sense of structured text — a file, a command, a response. "Parsing JSON" turns text into usable data.</w:t>
      </w:r>
    </w:p>
    <w:p w14:paraId="688B84C9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pars</w:t>
      </w:r>
      <w:r>
        <w:t>, "part." Grammarians used "to parse" a sentence long before computers did.</w:t>
      </w:r>
    </w:p>
    <w:p w14:paraId="4B720642" w14:textId="77777777" w:rsidR="003961B0" w:rsidRDefault="00000000">
      <w:pPr>
        <w:pStyle w:val="Heading3"/>
      </w:pPr>
      <w:r>
        <w:t>Password</w:t>
      </w:r>
    </w:p>
    <w:p w14:paraId="7066F9C0" w14:textId="77777777" w:rsidR="003961B0" w:rsidRDefault="00000000">
      <w:r>
        <w:t>A secret string of characters you type to prove you are allowed to access something.</w:t>
      </w:r>
    </w:p>
    <w:p w14:paraId="39882A8B" w14:textId="77777777" w:rsidR="003961B0" w:rsidRDefault="00000000">
      <w:r>
        <w:rPr>
          <w:b/>
        </w:rPr>
        <w:t>Origin:</w:t>
      </w:r>
      <w:r>
        <w:t xml:space="preserve"> Military </w:t>
      </w:r>
      <w:r>
        <w:rPr>
          <w:i/>
        </w:rPr>
        <w:t>password</w:t>
      </w:r>
      <w:r>
        <w:t xml:space="preserve"> used as a sentry challenge; computing use since the 1960s.</w:t>
      </w:r>
    </w:p>
    <w:p w14:paraId="37D4F0A3" w14:textId="77777777" w:rsidR="003961B0" w:rsidRDefault="00000000">
      <w:pPr>
        <w:pStyle w:val="Heading3"/>
      </w:pPr>
      <w:r>
        <w:lastRenderedPageBreak/>
        <w:t>PDF</w:t>
      </w:r>
    </w:p>
    <w:p w14:paraId="7F206465" w14:textId="77777777" w:rsidR="003961B0" w:rsidRDefault="00000000">
      <w:r>
        <w:rPr>
          <w:b/>
        </w:rPr>
        <w:t>Portable Document Format.</w:t>
      </w:r>
      <w:r>
        <w:t xml:space="preserve"> A file format for documents that look the same on every computer — used for contracts, reports, papers.</w:t>
      </w:r>
    </w:p>
    <w:p w14:paraId="18B865F6" w14:textId="77777777" w:rsidR="003961B0" w:rsidRDefault="00000000">
      <w:r>
        <w:rPr>
          <w:b/>
        </w:rPr>
        <w:t>Origin:</w:t>
      </w:r>
      <w:r>
        <w:t xml:space="preserve"> Created by Adobe's John Warnock in 1993. "Portable" because a PDF renders identically everywhere.</w:t>
      </w:r>
    </w:p>
    <w:p w14:paraId="752C5E2A" w14:textId="77777777" w:rsidR="003961B0" w:rsidRDefault="00000000">
      <w:pPr>
        <w:pStyle w:val="Heading3"/>
      </w:pPr>
      <w:r>
        <w:t>Pipe (`|`)</w:t>
      </w:r>
    </w:p>
    <w:p w14:paraId="42255C41" w14:textId="77777777" w:rsidR="003961B0" w:rsidRDefault="00000000">
      <w:r>
        <w:t xml:space="preserve">A shell feature that sends the output of one command straight into the input of another — </w:t>
      </w:r>
      <w:r>
        <w:rPr>
          <w:rFonts w:ascii="Consolas" w:hAnsi="Consolas"/>
          <w:sz w:val="20"/>
        </w:rPr>
        <w:t>cat file.txt | grep error</w:t>
      </w:r>
      <w:r>
        <w:t>.</w:t>
      </w:r>
    </w:p>
    <w:p w14:paraId="2E511224" w14:textId="77777777" w:rsidR="003961B0" w:rsidRDefault="00000000">
      <w:r>
        <w:rPr>
          <w:b/>
        </w:rPr>
        <w:t>Origin:</w:t>
      </w:r>
      <w:r>
        <w:t xml:space="preserve"> Invented by Douglas McIlroy at Bell Labs in 1972; the vertical-bar character was chosen because it visually suggests flow.</w:t>
      </w:r>
    </w:p>
    <w:p w14:paraId="7731B176" w14:textId="77777777" w:rsidR="003961B0" w:rsidRDefault="00000000">
      <w:pPr>
        <w:pStyle w:val="Heading3"/>
      </w:pPr>
      <w:r>
        <w:t>Placeholder</w:t>
      </w:r>
    </w:p>
    <w:p w14:paraId="4871F986" w14:textId="77777777" w:rsidR="003961B0" w:rsidRDefault="00000000">
      <w:r>
        <w:t xml:space="preserve">A temporary stand-in value used while real content is pending — a grey </w:t>
      </w:r>
      <w:r>
        <w:rPr>
          <w:rFonts w:ascii="Consolas" w:hAnsi="Consolas"/>
          <w:sz w:val="20"/>
        </w:rPr>
        <w:t>Search...</w:t>
      </w:r>
      <w:r>
        <w:t xml:space="preserve"> text inside an input box, a </w:t>
      </w:r>
      <w:r>
        <w:rPr>
          <w:rFonts w:ascii="Consolas" w:hAnsi="Consolas"/>
          <w:sz w:val="20"/>
        </w:rPr>
        <w:t>TODO</w:t>
      </w:r>
      <w:r>
        <w:t xml:space="preserve"> comment in code.</w:t>
      </w:r>
    </w:p>
    <w:p w14:paraId="577E54AF" w14:textId="77777777" w:rsidR="003961B0" w:rsidRDefault="00000000">
      <w:r>
        <w:rPr>
          <w:b/>
        </w:rPr>
        <w:t>Origin:</w:t>
      </w:r>
      <w:r>
        <w:t xml:space="preserve"> Plain English compound.</w:t>
      </w:r>
    </w:p>
    <w:p w14:paraId="24839099" w14:textId="77777777" w:rsidR="003961B0" w:rsidRDefault="00000000">
      <w:pPr>
        <w:pStyle w:val="Heading3"/>
      </w:pPr>
      <w:r>
        <w:t>Platform</w:t>
      </w:r>
    </w:p>
    <w:p w14:paraId="664EFAF2" w14:textId="77777777" w:rsidR="003961B0" w:rsidRDefault="00000000">
      <w:r>
        <w:t>A foundational environment that other software runs on top of — Windows, the web, iOS, Streamlit Community Cloud.</w:t>
      </w:r>
    </w:p>
    <w:p w14:paraId="7EFE0D0C" w14:textId="77777777" w:rsidR="003961B0" w:rsidRDefault="00000000">
      <w:r>
        <w:rPr>
          <w:b/>
        </w:rPr>
        <w:t>Origin:</w:t>
      </w:r>
      <w:r>
        <w:t xml:space="preserve"> French </w:t>
      </w:r>
      <w:r>
        <w:rPr>
          <w:i/>
        </w:rPr>
        <w:t>plate-forme</w:t>
      </w:r>
      <w:r>
        <w:t>, "flat form." Computing use since the 1980s.</w:t>
      </w:r>
    </w:p>
    <w:p w14:paraId="73477E37" w14:textId="77777777" w:rsidR="003961B0" w:rsidRDefault="00000000">
      <w:pPr>
        <w:pStyle w:val="Heading3"/>
      </w:pPr>
      <w:r>
        <w:t>Practical lesson</w:t>
      </w:r>
    </w:p>
    <w:p w14:paraId="18C203BC" w14:textId="77777777" w:rsidR="003961B0" w:rsidRDefault="00000000">
      <w:r>
        <w:t>A 5–7 minute video in this course where the instructor demonstrates a hands-on workflow — typing commands, editing files, running code.</w:t>
      </w:r>
    </w:p>
    <w:p w14:paraId="66161198" w14:textId="77777777" w:rsidR="003961B0" w:rsidRDefault="00000000">
      <w:r>
        <w:rPr>
          <w:b/>
        </w:rPr>
        <w:t>Origin:</w:t>
      </w:r>
      <w:r>
        <w:t xml:space="preserve"> Educational jargon; see also </w:t>
      </w:r>
      <w:r>
        <w:rPr>
          <w:i/>
        </w:rPr>
        <w:t>theory lesson</w:t>
      </w:r>
      <w:r>
        <w:t>.</w:t>
      </w:r>
    </w:p>
    <w:p w14:paraId="77ADED4D" w14:textId="77777777" w:rsidR="003961B0" w:rsidRDefault="00000000">
      <w:pPr>
        <w:pStyle w:val="Heading3"/>
      </w:pPr>
      <w:r>
        <w:t>Program</w:t>
      </w:r>
    </w:p>
    <w:p w14:paraId="66759131" w14:textId="77777777" w:rsidR="003961B0" w:rsidRDefault="00000000">
      <w:r>
        <w:t>A piece of software — a file (or collection of files) of code that does something when run.</w:t>
      </w:r>
    </w:p>
    <w:p w14:paraId="474FE622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prographein</w:t>
      </w:r>
      <w:r>
        <w:t>, "to write beforehand." Computing use since ENIAC (1945).</w:t>
      </w:r>
    </w:p>
    <w:p w14:paraId="5F3C7E51" w14:textId="77777777" w:rsidR="003961B0" w:rsidRDefault="00000000">
      <w:pPr>
        <w:pStyle w:val="Heading3"/>
      </w:pPr>
      <w:r>
        <w:t>Protocol</w:t>
      </w:r>
    </w:p>
    <w:p w14:paraId="2EC6CCB5" w14:textId="77777777" w:rsidR="003961B0" w:rsidRDefault="00000000">
      <w:r>
        <w:t>An agreed-upon set of rules two systems follow to communicate — HTTP, FTP, SSH, MCP are protocols.</w:t>
      </w:r>
    </w:p>
    <w:p w14:paraId="1BA80915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prōtokollon</w:t>
      </w:r>
      <w:r>
        <w:t>, a glued-on front leaf of a manuscript. Networking use since the 1960s.</w:t>
      </w:r>
    </w:p>
    <w:p w14:paraId="18712F7E" w14:textId="77777777" w:rsidR="003961B0" w:rsidRDefault="003961B0">
      <w:pPr>
        <w:pBdr>
          <w:bottom w:val="single" w:sz="6" w:space="0" w:color="B0B0B0"/>
        </w:pBdr>
      </w:pPr>
    </w:p>
    <w:p w14:paraId="4937A57A" w14:textId="77777777" w:rsidR="003961B0" w:rsidRDefault="00000000">
      <w:pPr>
        <w:pStyle w:val="Heading2"/>
      </w:pPr>
      <w:r>
        <w:t>Q</w:t>
      </w:r>
    </w:p>
    <w:p w14:paraId="76D415B4" w14:textId="77777777" w:rsidR="003961B0" w:rsidRDefault="00000000">
      <w:pPr>
        <w:pStyle w:val="Heading3"/>
      </w:pPr>
      <w:r>
        <w:t>Query</w:t>
      </w:r>
    </w:p>
    <w:p w14:paraId="4151992B" w14:textId="77777777" w:rsidR="003961B0" w:rsidRDefault="00000000">
      <w:r>
        <w:t>A request for data from a database — most often written in SQL.</w:t>
      </w:r>
    </w:p>
    <w:p w14:paraId="726DED58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quaerere</w:t>
      </w:r>
      <w:r>
        <w:t>, "to ask / to seek."</w:t>
      </w:r>
    </w:p>
    <w:p w14:paraId="7E374A4B" w14:textId="77777777" w:rsidR="003961B0" w:rsidRDefault="00000000">
      <w:pPr>
        <w:pStyle w:val="Heading3"/>
      </w:pPr>
      <w:r>
        <w:lastRenderedPageBreak/>
        <w:t>QA</w:t>
      </w:r>
    </w:p>
    <w:p w14:paraId="2A2A0CDE" w14:textId="77777777" w:rsidR="003961B0" w:rsidRDefault="00000000">
      <w:r>
        <w:rPr>
          <w:b/>
        </w:rPr>
        <w:t>Quality Assurance.</w:t>
      </w:r>
      <w:r>
        <w:t xml:space="preserve"> The role or activity of checking that software works correctly before it ships.</w:t>
      </w:r>
    </w:p>
    <w:p w14:paraId="2A3C7099" w14:textId="77777777" w:rsidR="003961B0" w:rsidRDefault="00000000">
      <w:r>
        <w:rPr>
          <w:b/>
        </w:rPr>
        <w:t>Origin:</w:t>
      </w:r>
      <w:r>
        <w:t xml:space="preserve"> Manufacturing term from the 1960s, borrowed by software.</w:t>
      </w:r>
    </w:p>
    <w:p w14:paraId="6BB87027" w14:textId="77777777" w:rsidR="003961B0" w:rsidRDefault="003961B0">
      <w:pPr>
        <w:pBdr>
          <w:bottom w:val="single" w:sz="6" w:space="0" w:color="B0B0B0"/>
        </w:pBdr>
      </w:pPr>
    </w:p>
    <w:p w14:paraId="1DB36874" w14:textId="77777777" w:rsidR="003961B0" w:rsidRDefault="00000000">
      <w:pPr>
        <w:pStyle w:val="Heading2"/>
      </w:pPr>
      <w:r>
        <w:t>R</w:t>
      </w:r>
    </w:p>
    <w:p w14:paraId="06BAED5B" w14:textId="77777777" w:rsidR="003961B0" w:rsidRDefault="00000000">
      <w:pPr>
        <w:pStyle w:val="Heading3"/>
      </w:pPr>
      <w:r>
        <w:t>Rate limiting</w:t>
      </w:r>
    </w:p>
    <w:p w14:paraId="4C306CE9" w14:textId="77777777" w:rsidR="003961B0" w:rsidRDefault="00000000">
      <w:r>
        <w:t>Restricting how many requests a program or user can make in a given time — a way to stop servers being overwhelmed.</w:t>
      </w:r>
    </w:p>
    <w:p w14:paraId="78CF10F7" w14:textId="77777777" w:rsidR="003961B0" w:rsidRDefault="00000000">
      <w:r>
        <w:rPr>
          <w:b/>
        </w:rPr>
        <w:t>Origin:</w:t>
      </w:r>
      <w:r>
        <w:t xml:space="preserve"> Telecoms billing jargon from the 1980s; web APIs adopted the term in the 2000s.</w:t>
      </w:r>
    </w:p>
    <w:p w14:paraId="3ACACA45" w14:textId="77777777" w:rsidR="003961B0" w:rsidRDefault="00000000">
      <w:pPr>
        <w:pStyle w:val="Heading3"/>
      </w:pPr>
      <w:r>
        <w:t>React</w:t>
      </w:r>
    </w:p>
    <w:p w14:paraId="10BE7A55" w14:textId="77777777" w:rsidR="003961B0" w:rsidRDefault="00000000">
      <w:r>
        <w:t>A JavaScript library, made by Facebook, for building interactive user interfaces out of reusable components.</w:t>
      </w:r>
    </w:p>
    <w:p w14:paraId="7667CA5E" w14:textId="77777777" w:rsidR="003961B0" w:rsidRDefault="00000000">
      <w:r>
        <w:rPr>
          <w:b/>
        </w:rPr>
        <w:t>Origin:</w:t>
      </w:r>
      <w:r>
        <w:t xml:space="preserve"> Released by Facebook (now Meta) in 2013. Named for the </w:t>
      </w:r>
      <w:r>
        <w:rPr>
          <w:i/>
        </w:rPr>
        <w:t>reactive</w:t>
      </w:r>
      <w:r>
        <w:t xml:space="preserve"> programming style it encourages — UIs that </w:t>
      </w:r>
      <w:r>
        <w:rPr>
          <w:i/>
        </w:rPr>
        <w:t>react</w:t>
      </w:r>
      <w:r>
        <w:t xml:space="preserve"> to changing data.</w:t>
      </w:r>
    </w:p>
    <w:p w14:paraId="06CB80E5" w14:textId="77777777" w:rsidR="003961B0" w:rsidRDefault="00000000">
      <w:pPr>
        <w:pStyle w:val="Heading3"/>
      </w:pPr>
      <w:r>
        <w:t>Read-only</w:t>
      </w:r>
    </w:p>
    <w:p w14:paraId="481C97B3" w14:textId="77777777" w:rsidR="003961B0" w:rsidRDefault="00000000">
      <w:r>
        <w:t>Something you can view but not modify — a file, a folder, a database connection.</w:t>
      </w:r>
    </w:p>
    <w:p w14:paraId="0BF484F3" w14:textId="77777777" w:rsidR="003961B0" w:rsidRDefault="00000000">
      <w:r>
        <w:rPr>
          <w:b/>
        </w:rPr>
        <w:t>Origin:</w:t>
      </w:r>
      <w:r>
        <w:t xml:space="preserve"> Plain English compound; computing since the 1960s.</w:t>
      </w:r>
    </w:p>
    <w:p w14:paraId="3E9D065D" w14:textId="77777777" w:rsidR="003961B0" w:rsidRDefault="00000000">
      <w:pPr>
        <w:pStyle w:val="Heading3"/>
      </w:pPr>
      <w:r>
        <w:t>README</w:t>
      </w:r>
    </w:p>
    <w:p w14:paraId="2909FE72" w14:textId="77777777" w:rsidR="003961B0" w:rsidRDefault="00000000">
      <w:r>
        <w:t>A plain-text file (</w:t>
      </w:r>
      <w:r>
        <w:rPr>
          <w:rFonts w:ascii="Consolas" w:hAnsi="Consolas"/>
          <w:sz w:val="20"/>
        </w:rPr>
        <w:t>README.md</w:t>
      </w:r>
      <w:r>
        <w:t>) at the top of a project folder that explains what the project is and how to use it. The first file a human should read.</w:t>
      </w:r>
    </w:p>
    <w:p w14:paraId="7F731B06" w14:textId="77777777" w:rsidR="003961B0" w:rsidRDefault="00000000">
      <w:r>
        <w:rPr>
          <w:b/>
        </w:rPr>
        <w:t>Origin:</w:t>
      </w:r>
      <w:r>
        <w:t xml:space="preserve"> The convention of a file literally named "README" goes back to the 1970s Unix world; the all-caps made it sort to the top in </w:t>
      </w:r>
      <w:r>
        <w:rPr>
          <w:rFonts w:ascii="Consolas" w:hAnsi="Consolas"/>
          <w:sz w:val="20"/>
        </w:rPr>
        <w:t>ls</w:t>
      </w:r>
      <w:r>
        <w:t xml:space="preserve"> output.</w:t>
      </w:r>
    </w:p>
    <w:p w14:paraId="7DE0BD8C" w14:textId="77777777" w:rsidR="003961B0" w:rsidRDefault="00000000">
      <w:pPr>
        <w:pStyle w:val="Heading3"/>
      </w:pPr>
      <w:r>
        <w:t>Refactoring</w:t>
      </w:r>
    </w:p>
    <w:p w14:paraId="31D4942E" w14:textId="77777777" w:rsidR="003961B0" w:rsidRDefault="00000000">
      <w:r>
        <w:t>Changing the shape of code without changing what it does — cleaning up, renaming, splitting long functions. Good refactoring makes future changes easier.</w:t>
      </w:r>
    </w:p>
    <w:p w14:paraId="434566FA" w14:textId="77777777" w:rsidR="003961B0" w:rsidRDefault="00000000">
      <w:r>
        <w:rPr>
          <w:b/>
        </w:rPr>
        <w:t>Origin:</w:t>
      </w:r>
      <w:r>
        <w:t xml:space="preserve"> Originally a mathematical term. Kent Beck and Ward Cunningham applied it to code in the late 1980s; Martin Fowler's 1999 book </w:t>
      </w:r>
      <w:r>
        <w:rPr>
          <w:i/>
        </w:rPr>
        <w:t>Refactoring</w:t>
      </w:r>
      <w:r>
        <w:t xml:space="preserve"> made it famous.</w:t>
      </w:r>
    </w:p>
    <w:p w14:paraId="588C5C7C" w14:textId="77777777" w:rsidR="003961B0" w:rsidRDefault="00000000">
      <w:pPr>
        <w:pStyle w:val="Heading3"/>
      </w:pPr>
      <w:r>
        <w:t>Regression (bug)</w:t>
      </w:r>
    </w:p>
    <w:p w14:paraId="1BC4EED2" w14:textId="77777777" w:rsidR="003961B0" w:rsidRDefault="00000000">
      <w:r>
        <w:t>A bug that reintroduces a problem that was once fixed. "We've regressed."</w:t>
      </w:r>
    </w:p>
    <w:p w14:paraId="6D0AA5BC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regredi</w:t>
      </w:r>
      <w:r>
        <w:t>, "to go back." Software-testing term since the 1970s.</w:t>
      </w:r>
    </w:p>
    <w:p w14:paraId="4C850705" w14:textId="77777777" w:rsidR="003961B0" w:rsidRDefault="00000000">
      <w:pPr>
        <w:pStyle w:val="Heading3"/>
      </w:pPr>
      <w:r>
        <w:t>Regression (statistics)</w:t>
      </w:r>
    </w:p>
    <w:p w14:paraId="266B300C" w14:textId="77777777" w:rsidR="003961B0" w:rsidRDefault="00000000">
      <w:r>
        <w:t>A statistical technique for finding relationships between variables, and using them to predict one from the others.</w:t>
      </w:r>
    </w:p>
    <w:p w14:paraId="791EFF0B" w14:textId="77777777" w:rsidR="003961B0" w:rsidRDefault="00000000">
      <w:r>
        <w:rPr>
          <w:b/>
        </w:rPr>
        <w:lastRenderedPageBreak/>
        <w:t>Origin:</w:t>
      </w:r>
      <w:r>
        <w:t xml:space="preserve"> Coined by Francis Galton in the 1880s when he noticed children's heights "regress" toward the average.</w:t>
      </w:r>
    </w:p>
    <w:p w14:paraId="352B3C29" w14:textId="77777777" w:rsidR="003961B0" w:rsidRDefault="00000000">
      <w:pPr>
        <w:pStyle w:val="Heading3"/>
      </w:pPr>
      <w:r>
        <w:t>Repo / Repository</w:t>
      </w:r>
    </w:p>
    <w:p w14:paraId="56AFD1C7" w14:textId="77777777" w:rsidR="003961B0" w:rsidRDefault="00000000">
      <w:r>
        <w:t>A project folder managed by version control (Git). Holds the code plus all of its history.</w:t>
      </w:r>
    </w:p>
    <w:p w14:paraId="320F93D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repositorium</w:t>
      </w:r>
      <w:r>
        <w:t>, "a place for storing things."</w:t>
      </w:r>
    </w:p>
    <w:p w14:paraId="1AA66835" w14:textId="77777777" w:rsidR="003961B0" w:rsidRDefault="00000000">
      <w:pPr>
        <w:pStyle w:val="Heading3"/>
      </w:pPr>
      <w:r>
        <w:t>REPL</w:t>
      </w:r>
    </w:p>
    <w:p w14:paraId="7CF88454" w14:textId="77777777" w:rsidR="003961B0" w:rsidRDefault="00000000">
      <w:r>
        <w:rPr>
          <w:b/>
        </w:rPr>
        <w:t>Read-Eval-Print Loop.</w:t>
      </w:r>
      <w:r>
        <w:t xml:space="preserve"> An interactive shell — it </w:t>
      </w:r>
      <w:r>
        <w:rPr>
          <w:b/>
        </w:rPr>
        <w:t>R</w:t>
      </w:r>
      <w:r>
        <w:t xml:space="preserve">eads what you type, </w:t>
      </w:r>
      <w:r>
        <w:rPr>
          <w:b/>
        </w:rPr>
        <w:t>E</w:t>
      </w:r>
      <w:r>
        <w:t xml:space="preserve">valuates it, </w:t>
      </w:r>
      <w:r>
        <w:rPr>
          <w:b/>
        </w:rPr>
        <w:t>P</w:t>
      </w:r>
      <w:r>
        <w:t xml:space="preserve">rints the result, and </w:t>
      </w:r>
      <w:r>
        <w:rPr>
          <w:b/>
        </w:rPr>
        <w:t>L</w:t>
      </w:r>
      <w:r>
        <w:t>oops for the next input. Python's command-line is a REPL.</w:t>
      </w:r>
    </w:p>
    <w:p w14:paraId="64F98ADE" w14:textId="77777777" w:rsidR="003961B0" w:rsidRDefault="00000000">
      <w:r>
        <w:rPr>
          <w:b/>
        </w:rPr>
        <w:t>Origin:</w:t>
      </w:r>
      <w:r>
        <w:t xml:space="preserve"> Coined in the 1960s Lisp community. Pronounced "repple."</w:t>
      </w:r>
    </w:p>
    <w:p w14:paraId="54514655" w14:textId="77777777" w:rsidR="003961B0" w:rsidRDefault="00000000">
      <w:pPr>
        <w:pStyle w:val="Heading3"/>
      </w:pPr>
      <w:r>
        <w:t>Requests</w:t>
      </w:r>
    </w:p>
    <w:p w14:paraId="4D0402FE" w14:textId="77777777" w:rsidR="003961B0" w:rsidRDefault="00000000">
      <w:r>
        <w:t>A popular Python library for sending HTTP requests — fetching web pages, calling APIs.</w:t>
      </w:r>
    </w:p>
    <w:p w14:paraId="2DF3BB7E" w14:textId="77777777" w:rsidR="003961B0" w:rsidRDefault="00000000">
      <w:r>
        <w:rPr>
          <w:b/>
        </w:rPr>
        <w:t>Origin:</w:t>
      </w:r>
      <w:r>
        <w:t xml:space="preserve"> Released by Kenneth Reitz in 2011. Named for the single word that described what it did better than the built-in libraries.</w:t>
      </w:r>
    </w:p>
    <w:p w14:paraId="7A6C95DB" w14:textId="77777777" w:rsidR="003961B0" w:rsidRDefault="00000000">
      <w:pPr>
        <w:pStyle w:val="Heading3"/>
      </w:pPr>
      <w:r>
        <w:t>REST / RESTful</w:t>
      </w:r>
    </w:p>
    <w:p w14:paraId="32BDDE88" w14:textId="77777777" w:rsidR="003961B0" w:rsidRDefault="00000000">
      <w:r>
        <w:rPr>
          <w:b/>
        </w:rPr>
        <w:t>Representational State Transfer.</w:t>
      </w:r>
      <w:r>
        <w:t xml:space="preserve"> A style of designing web APIs using ordinary HTTP verbs (GET, POST, PUT, DELETE) against resource URLs.</w:t>
      </w:r>
    </w:p>
    <w:p w14:paraId="390ED781" w14:textId="77777777" w:rsidR="003961B0" w:rsidRDefault="00000000">
      <w:r>
        <w:rPr>
          <w:b/>
        </w:rPr>
        <w:t>Origin:</w:t>
      </w:r>
      <w:r>
        <w:t xml:space="preserve"> Coined by Roy Fielding in his 2000 PhD dissertation.</w:t>
      </w:r>
    </w:p>
    <w:p w14:paraId="096E5060" w14:textId="77777777" w:rsidR="003961B0" w:rsidRDefault="00000000">
      <w:pPr>
        <w:pStyle w:val="Heading3"/>
      </w:pPr>
      <w:r>
        <w:t>Response</w:t>
      </w:r>
    </w:p>
    <w:p w14:paraId="680E248D" w14:textId="77777777" w:rsidR="003961B0" w:rsidRDefault="00000000">
      <w:r>
        <w:t>What the server sends back when a client makes a request — the reply to a web request, an AI reply to a prompt.</w:t>
      </w:r>
    </w:p>
    <w:p w14:paraId="019D1F7A" w14:textId="77777777" w:rsidR="003961B0" w:rsidRDefault="00000000">
      <w:r>
        <w:rPr>
          <w:b/>
        </w:rPr>
        <w:t>Origin:</w:t>
      </w:r>
      <w:r>
        <w:t xml:space="preserve"> Plain English.</w:t>
      </w:r>
    </w:p>
    <w:p w14:paraId="03CD2E2A" w14:textId="77777777" w:rsidR="003961B0" w:rsidRDefault="00000000">
      <w:pPr>
        <w:pStyle w:val="Heading3"/>
      </w:pPr>
      <w:r>
        <w:t>Responsive</w:t>
      </w:r>
    </w:p>
    <w:p w14:paraId="7170C67D" w14:textId="77777777" w:rsidR="003961B0" w:rsidRDefault="00000000">
      <w:r>
        <w:t>A design that adapts to different screen sizes — laptop, tablet, phone — without breaking.</w:t>
      </w:r>
    </w:p>
    <w:p w14:paraId="0E7BAED2" w14:textId="77777777" w:rsidR="003961B0" w:rsidRDefault="00000000">
      <w:r>
        <w:rPr>
          <w:b/>
        </w:rPr>
        <w:t>Origin:</w:t>
      </w:r>
      <w:r>
        <w:t xml:space="preserve"> Coined by web designer Ethan Marcotte in his 2010 essay </w:t>
      </w:r>
      <w:r>
        <w:rPr>
          <w:i/>
        </w:rPr>
        <w:t>Responsive Web Design</w:t>
      </w:r>
      <w:r>
        <w:t>.</w:t>
      </w:r>
    </w:p>
    <w:p w14:paraId="39EE56D3" w14:textId="77777777" w:rsidR="003961B0" w:rsidRDefault="00000000">
      <w:pPr>
        <w:pStyle w:val="Heading3"/>
      </w:pPr>
      <w:r>
        <w:t>rm</w:t>
      </w:r>
    </w:p>
    <w:p w14:paraId="0785C0C3" w14:textId="77777777" w:rsidR="003961B0" w:rsidRDefault="00000000">
      <w:r>
        <w:t xml:space="preserve">Command-line command that </w:t>
      </w:r>
      <w:r>
        <w:rPr>
          <w:b/>
        </w:rPr>
        <w:t>r</w:t>
      </w:r>
      <w:r>
        <w:t>e</w:t>
      </w:r>
      <w:r>
        <w:rPr>
          <w:b/>
        </w:rPr>
        <w:t>m</w:t>
      </w:r>
      <w:r>
        <w:t>oves (deletes) files. Dangerous: there is no recycle bin.</w:t>
      </w:r>
    </w:p>
    <w:p w14:paraId="31409FBB" w14:textId="77777777" w:rsidR="003961B0" w:rsidRDefault="00000000">
      <w:r>
        <w:rPr>
          <w:b/>
        </w:rPr>
        <w:t>Origin:</w:t>
      </w:r>
      <w:r>
        <w:t xml:space="preserve"> Unix, Bell Labs, early 1970s.</w:t>
      </w:r>
    </w:p>
    <w:p w14:paraId="173C86D4" w14:textId="77777777" w:rsidR="003961B0" w:rsidRDefault="00000000">
      <w:pPr>
        <w:pStyle w:val="Heading3"/>
      </w:pPr>
      <w:r>
        <w:t>robots.txt</w:t>
      </w:r>
    </w:p>
    <w:p w14:paraId="080D27D8" w14:textId="77777777" w:rsidR="003961B0" w:rsidRDefault="00000000">
      <w:r>
        <w:t>A file websites put at their root URL telling web crawlers and scrapers which pages they may and may not visit. An honour system.</w:t>
      </w:r>
    </w:p>
    <w:p w14:paraId="7BBE3F1D" w14:textId="77777777" w:rsidR="003961B0" w:rsidRDefault="00000000">
      <w:r>
        <w:rPr>
          <w:b/>
        </w:rPr>
        <w:t>Origin:</w:t>
      </w:r>
      <w:r>
        <w:t xml:space="preserve"> Proposed by Dutch engineer Martijn Koster in 1994.</w:t>
      </w:r>
    </w:p>
    <w:p w14:paraId="4C883DD6" w14:textId="77777777" w:rsidR="003961B0" w:rsidRDefault="00000000">
      <w:pPr>
        <w:pStyle w:val="Heading3"/>
      </w:pPr>
      <w:r>
        <w:lastRenderedPageBreak/>
        <w:t>Rolling average</w:t>
      </w:r>
    </w:p>
    <w:p w14:paraId="21B90FCA" w14:textId="77777777" w:rsidR="003961B0" w:rsidRDefault="00000000">
      <w:r>
        <w:t>An average calculated over a moving window of time — e.g., the 7-day rolling average of daily spend smooths out daily noise.</w:t>
      </w:r>
    </w:p>
    <w:p w14:paraId="539F7214" w14:textId="77777777" w:rsidR="003961B0" w:rsidRDefault="00000000">
      <w:r>
        <w:rPr>
          <w:b/>
        </w:rPr>
        <w:t>Origin:</w:t>
      </w:r>
      <w:r>
        <w:t xml:space="preserve"> Statistics and finance; the "rolling" describes the window sliding over time.</w:t>
      </w:r>
    </w:p>
    <w:p w14:paraId="26E83DDD" w14:textId="77777777" w:rsidR="003961B0" w:rsidRDefault="00000000">
      <w:pPr>
        <w:pStyle w:val="Heading3"/>
      </w:pPr>
      <w:r>
        <w:t>Row</w:t>
      </w:r>
    </w:p>
    <w:p w14:paraId="3699FD89" w14:textId="77777777" w:rsidR="003961B0" w:rsidRDefault="00000000">
      <w:r>
        <w:t>A single record in a database table — one order, one customer, one expense.</w:t>
      </w:r>
    </w:p>
    <w:p w14:paraId="4CA037BA" w14:textId="77777777" w:rsidR="003961B0" w:rsidRDefault="00000000">
      <w:r>
        <w:rPr>
          <w:b/>
        </w:rPr>
        <w:t>Origin:</w:t>
      </w:r>
      <w:r>
        <w:t xml:space="preserve"> English </w:t>
      </w:r>
      <w:r>
        <w:rPr>
          <w:i/>
        </w:rPr>
        <w:t>row</w:t>
      </w:r>
      <w:r>
        <w:t>, "a line across." Used this way since early database work in the 1970s.</w:t>
      </w:r>
    </w:p>
    <w:p w14:paraId="3986B4EF" w14:textId="77777777" w:rsidR="003961B0" w:rsidRDefault="00000000">
      <w:pPr>
        <w:pStyle w:val="Heading3"/>
      </w:pPr>
      <w:r>
        <w:t>Rubber duck debugging</w:t>
      </w:r>
    </w:p>
    <w:p w14:paraId="7FD810E8" w14:textId="77777777" w:rsidR="003961B0" w:rsidRDefault="00000000">
      <w:r>
        <w:t>Explaining your code, step by step, out loud — to a colleague, to Claude, or to a literal rubber duck. The act of explaining often reveals the bug by itself.</w:t>
      </w:r>
    </w:p>
    <w:p w14:paraId="1F0D9D8D" w14:textId="77777777" w:rsidR="003961B0" w:rsidRDefault="00000000">
      <w:r>
        <w:rPr>
          <w:b/>
        </w:rPr>
        <w:t>Origin:</w:t>
      </w:r>
      <w:r>
        <w:t xml:space="preserve"> The term comes from a story in Andy Hunt and Dave Thomas's </w:t>
      </w:r>
      <w:r>
        <w:rPr>
          <w:i/>
        </w:rPr>
        <w:t>The Pragmatic Programmer</w:t>
      </w:r>
      <w:r>
        <w:t xml:space="preserve"> (1999) about a programmer who kept a rubber duck on his desk for exactly this reason.</w:t>
      </w:r>
    </w:p>
    <w:p w14:paraId="6861FB11" w14:textId="77777777" w:rsidR="003961B0" w:rsidRDefault="00000000">
      <w:pPr>
        <w:pStyle w:val="Heading3"/>
      </w:pPr>
      <w:r>
        <w:t>Runtime</w:t>
      </w:r>
    </w:p>
    <w:p w14:paraId="11E9BB02" w14:textId="77777777" w:rsidR="003961B0" w:rsidRDefault="00000000">
      <w:r>
        <w:t xml:space="preserve">Either </w:t>
      </w:r>
      <w:r>
        <w:rPr>
          <w:b/>
        </w:rPr>
        <w:t>the period during which a program is running</w:t>
      </w:r>
      <w:r>
        <w:t xml:space="preserve"> (as opposed to when you write or compile it), or </w:t>
      </w:r>
      <w:r>
        <w:rPr>
          <w:b/>
        </w:rPr>
        <w:t>the software environment that runs the program</w:t>
      </w:r>
      <w:r>
        <w:t xml:space="preserve"> (e.g., Node.js is a JavaScript runtime).</w:t>
      </w:r>
    </w:p>
    <w:p w14:paraId="4EB7EA8E" w14:textId="77777777" w:rsidR="003961B0" w:rsidRDefault="00000000">
      <w:r>
        <w:rPr>
          <w:b/>
        </w:rPr>
        <w:t>Origin:</w:t>
      </w:r>
      <w:r>
        <w:t xml:space="preserve"> Compound of </w:t>
      </w:r>
      <w:r>
        <w:rPr>
          <w:i/>
        </w:rPr>
        <w:t>run</w:t>
      </w:r>
      <w:r>
        <w:t xml:space="preserve"> + </w:t>
      </w:r>
      <w:r>
        <w:rPr>
          <w:i/>
        </w:rPr>
        <w:t>time</w:t>
      </w:r>
      <w:r>
        <w:t>, dating from 1950s compiler literature.</w:t>
      </w:r>
    </w:p>
    <w:p w14:paraId="00AE3796" w14:textId="77777777" w:rsidR="003961B0" w:rsidRDefault="00000000">
      <w:pPr>
        <w:pStyle w:val="Heading3"/>
      </w:pPr>
      <w:r>
        <w:t>Raw data</w:t>
      </w:r>
    </w:p>
    <w:p w14:paraId="36971B7B" w14:textId="77777777" w:rsidR="003961B0" w:rsidRDefault="00000000">
      <w:r>
        <w:t>Data in its original, unprocessed form — straight out of the source, before any cleaning or transformation.</w:t>
      </w:r>
    </w:p>
    <w:p w14:paraId="5E061B0B" w14:textId="77777777" w:rsidR="003961B0" w:rsidRDefault="00000000">
      <w:r>
        <w:rPr>
          <w:b/>
        </w:rPr>
        <w:t>Origin:</w:t>
      </w:r>
      <w:r>
        <w:t xml:space="preserve"> Plain English; statistics term since the 1800s.</w:t>
      </w:r>
    </w:p>
    <w:p w14:paraId="2B4866BD" w14:textId="77777777" w:rsidR="003961B0" w:rsidRDefault="00000000">
      <w:pPr>
        <w:pStyle w:val="Heading3"/>
      </w:pPr>
      <w:r>
        <w:t>Redirect (web)</w:t>
      </w:r>
    </w:p>
    <w:p w14:paraId="139A302A" w14:textId="77777777" w:rsidR="003961B0" w:rsidRDefault="00000000">
      <w:r>
        <w:t>An HTTP response that tells the browser to fetch a different URL instead.</w:t>
      </w:r>
    </w:p>
    <w:p w14:paraId="1D366405" w14:textId="77777777" w:rsidR="003961B0" w:rsidRDefault="00000000">
      <w:r>
        <w:rPr>
          <w:b/>
        </w:rPr>
        <w:t>Origin:</w:t>
      </w:r>
      <w:r>
        <w:t xml:space="preserve"> Plain English "re-direct." HTTP has supported redirects since HTTP/1.0 (1996).</w:t>
      </w:r>
    </w:p>
    <w:p w14:paraId="4AA7E676" w14:textId="77777777" w:rsidR="003961B0" w:rsidRDefault="00000000">
      <w:pPr>
        <w:pStyle w:val="Heading3"/>
      </w:pPr>
      <w:r>
        <w:t>Release</w:t>
      </w:r>
    </w:p>
    <w:p w14:paraId="2641241F" w14:textId="77777777" w:rsidR="003961B0" w:rsidRDefault="00000000">
      <w:r>
        <w:t xml:space="preserve">A specific, versioned published form of a piece of software — </w:t>
      </w:r>
      <w:r>
        <w:rPr>
          <w:rFonts w:ascii="Consolas" w:hAnsi="Consolas"/>
          <w:sz w:val="20"/>
        </w:rPr>
        <w:t>Python 3.12</w:t>
      </w:r>
      <w:r>
        <w:t xml:space="preserve">, </w:t>
      </w:r>
      <w:r>
        <w:rPr>
          <w:rFonts w:ascii="Consolas" w:hAnsi="Consolas"/>
          <w:sz w:val="20"/>
        </w:rPr>
        <w:t>Claude 4.5</w:t>
      </w:r>
      <w:r>
        <w:t>. Often tied to a Git tag.</w:t>
      </w:r>
    </w:p>
    <w:p w14:paraId="2C137847" w14:textId="77777777" w:rsidR="003961B0" w:rsidRDefault="00000000">
      <w:r>
        <w:rPr>
          <w:b/>
        </w:rPr>
        <w:t>Origin:</w:t>
      </w:r>
      <w:r>
        <w:t xml:space="preserve"> Plain English "release to the public"; software use since the 1960s.</w:t>
      </w:r>
    </w:p>
    <w:p w14:paraId="01FA0C6C" w14:textId="77777777" w:rsidR="003961B0" w:rsidRDefault="00000000">
      <w:pPr>
        <w:pStyle w:val="Heading3"/>
      </w:pPr>
      <w:r>
        <w:t>Remote (git)</w:t>
      </w:r>
    </w:p>
    <w:p w14:paraId="70BB296E" w14:textId="77777777" w:rsidR="003961B0" w:rsidRDefault="00000000">
      <w:r>
        <w:t xml:space="preserve">A copy of a repository hosted somewhere else — usually on GitHub. Your local clone syncs with it via </w:t>
      </w:r>
      <w:r>
        <w:rPr>
          <w:rFonts w:ascii="Consolas" w:hAnsi="Consolas"/>
          <w:sz w:val="20"/>
        </w:rPr>
        <w:t>git push</w:t>
      </w:r>
      <w:r>
        <w:t xml:space="preserve"> and </w:t>
      </w:r>
      <w:r>
        <w:rPr>
          <w:rFonts w:ascii="Consolas" w:hAnsi="Consolas"/>
          <w:sz w:val="20"/>
        </w:rPr>
        <w:t>git pull</w:t>
      </w:r>
      <w:r>
        <w:t>.</w:t>
      </w:r>
    </w:p>
    <w:p w14:paraId="57314285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remotus</w:t>
      </w:r>
      <w:r>
        <w:t>, "removed." Git terminology from 2005.</w:t>
      </w:r>
    </w:p>
    <w:p w14:paraId="17D1C5E8" w14:textId="77777777" w:rsidR="003961B0" w:rsidRDefault="00000000">
      <w:pPr>
        <w:pStyle w:val="Heading3"/>
      </w:pPr>
      <w:r>
        <w:t>Rename</w:t>
      </w:r>
    </w:p>
    <w:p w14:paraId="65A203BC" w14:textId="77777777" w:rsidR="003961B0" w:rsidRDefault="00000000">
      <w:r>
        <w:t>To change the name of something — a file, a variable, a branch. A basic but surprisingly risky operation; Claude Code will do it safely with approval.</w:t>
      </w:r>
    </w:p>
    <w:p w14:paraId="137634D1" w14:textId="77777777" w:rsidR="003961B0" w:rsidRDefault="00000000">
      <w:r>
        <w:rPr>
          <w:b/>
        </w:rPr>
        <w:lastRenderedPageBreak/>
        <w:t>Origin:</w:t>
      </w:r>
      <w:r>
        <w:t xml:space="preserve"> Plain English prefix </w:t>
      </w:r>
      <w:r>
        <w:rPr>
          <w:i/>
        </w:rPr>
        <w:t>re-</w:t>
      </w:r>
      <w:r>
        <w:t xml:space="preserve"> + </w:t>
      </w:r>
      <w:r>
        <w:rPr>
          <w:i/>
        </w:rPr>
        <w:t>name</w:t>
      </w:r>
      <w:r>
        <w:t>.</w:t>
      </w:r>
    </w:p>
    <w:p w14:paraId="38D4F085" w14:textId="77777777" w:rsidR="003961B0" w:rsidRDefault="00000000">
      <w:pPr>
        <w:pStyle w:val="Heading3"/>
      </w:pPr>
      <w:r>
        <w:t>Render</w:t>
      </w:r>
    </w:p>
    <w:p w14:paraId="5C1BF9CD" w14:textId="77777777" w:rsidR="003961B0" w:rsidRDefault="00000000">
      <w:r>
        <w:t>To turn source data or markup into a displayable form — render markdown into HTML, render a template into a web page.</w:t>
      </w:r>
    </w:p>
    <w:p w14:paraId="384B255C" w14:textId="77777777" w:rsidR="003961B0" w:rsidRDefault="00000000">
      <w:r>
        <w:rPr>
          <w:b/>
        </w:rPr>
        <w:t>Origin:</w:t>
      </w:r>
      <w:r>
        <w:t xml:space="preserve"> Old French </w:t>
      </w:r>
      <w:r>
        <w:rPr>
          <w:i/>
        </w:rPr>
        <w:t>rendre</w:t>
      </w:r>
      <w:r>
        <w:t>, "to give back." Graphics use since the 1970s.</w:t>
      </w:r>
    </w:p>
    <w:p w14:paraId="35E505E0" w14:textId="77777777" w:rsidR="003961B0" w:rsidRDefault="00000000">
      <w:pPr>
        <w:pStyle w:val="Heading3"/>
      </w:pPr>
      <w:r>
        <w:t>Request</w:t>
      </w:r>
    </w:p>
    <w:p w14:paraId="2E1F38D8" w14:textId="77777777" w:rsidR="003961B0" w:rsidRDefault="00000000">
      <w:r>
        <w:t>A message from a client asking a server to do something — most commonly an HTTP request for a web page or API endpoint.</w:t>
      </w:r>
    </w:p>
    <w:p w14:paraId="7ED48178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requirere</w:t>
      </w:r>
      <w:r>
        <w:t>, "to seek again." Networking term from the 1970s.</w:t>
      </w:r>
    </w:p>
    <w:p w14:paraId="3977D1FA" w14:textId="77777777" w:rsidR="003961B0" w:rsidRDefault="00000000">
      <w:pPr>
        <w:pStyle w:val="Heading3"/>
      </w:pPr>
      <w:r>
        <w:t>Route (web)</w:t>
      </w:r>
    </w:p>
    <w:p w14:paraId="44BF478D" w14:textId="77777777" w:rsidR="003961B0" w:rsidRDefault="00000000">
      <w:r>
        <w:t xml:space="preserve">A URL pattern that a web server knows how to handle — </w:t>
      </w:r>
      <w:r>
        <w:rPr>
          <w:rFonts w:ascii="Consolas" w:hAnsi="Consolas"/>
          <w:sz w:val="20"/>
        </w:rPr>
        <w:t>/about</w:t>
      </w:r>
      <w:r>
        <w:t xml:space="preserve">, </w:t>
      </w:r>
      <w:r>
        <w:rPr>
          <w:rFonts w:ascii="Consolas" w:hAnsi="Consolas"/>
          <w:sz w:val="20"/>
        </w:rPr>
        <w:t>/users/:id</w:t>
      </w:r>
      <w:r>
        <w:t>. Frameworks like Next.js and Flask use "routes" extensively.</w:t>
      </w:r>
    </w:p>
    <w:p w14:paraId="7928BCFE" w14:textId="77777777" w:rsidR="003961B0" w:rsidRDefault="00000000">
      <w:r>
        <w:rPr>
          <w:b/>
        </w:rPr>
        <w:t>Origin:</w:t>
      </w:r>
      <w:r>
        <w:t xml:space="preserve"> French </w:t>
      </w:r>
      <w:r>
        <w:rPr>
          <w:i/>
        </w:rPr>
        <w:t>route</w:t>
      </w:r>
      <w:r>
        <w:t>, "way." Web-framework term from the 2000s.</w:t>
      </w:r>
    </w:p>
    <w:p w14:paraId="2AE75522" w14:textId="77777777" w:rsidR="003961B0" w:rsidRDefault="00000000">
      <w:pPr>
        <w:pStyle w:val="Heading3"/>
      </w:pPr>
      <w:r>
        <w:t>Run</w:t>
      </w:r>
    </w:p>
    <w:p w14:paraId="07B9D2BF" w14:textId="77777777" w:rsidR="003961B0" w:rsidRDefault="00000000">
      <w:r>
        <w:t xml:space="preserve">To execute a program or command. </w:t>
      </w:r>
      <w:r>
        <w:rPr>
          <w:rFonts w:ascii="Consolas" w:hAnsi="Consolas"/>
          <w:sz w:val="20"/>
        </w:rPr>
        <w:t>py my_script.py</w:t>
      </w:r>
      <w:r>
        <w:t xml:space="preserve"> </w:t>
      </w:r>
      <w:r>
        <w:rPr>
          <w:i/>
        </w:rPr>
        <w:t>runs</w:t>
      </w:r>
      <w:r>
        <w:t xml:space="preserve"> the script.</w:t>
      </w:r>
    </w:p>
    <w:p w14:paraId="7ED6913F" w14:textId="77777777" w:rsidR="003961B0" w:rsidRDefault="00000000">
      <w:r>
        <w:rPr>
          <w:b/>
        </w:rPr>
        <w:t>Origin:</w:t>
      </w:r>
      <w:r>
        <w:t xml:space="preserve"> Plain English; computing since the 1940s.</w:t>
      </w:r>
    </w:p>
    <w:p w14:paraId="088F1002" w14:textId="77777777" w:rsidR="003961B0" w:rsidRDefault="003961B0">
      <w:pPr>
        <w:pBdr>
          <w:bottom w:val="single" w:sz="6" w:space="0" w:color="B0B0B0"/>
        </w:pBdr>
      </w:pPr>
    </w:p>
    <w:p w14:paraId="7365C26A" w14:textId="77777777" w:rsidR="003961B0" w:rsidRDefault="00000000">
      <w:pPr>
        <w:pStyle w:val="Heading2"/>
      </w:pPr>
      <w:r>
        <w:t>S</w:t>
      </w:r>
    </w:p>
    <w:p w14:paraId="21E0445C" w14:textId="77777777" w:rsidR="003961B0" w:rsidRDefault="00000000">
      <w:pPr>
        <w:pStyle w:val="Heading3"/>
      </w:pPr>
      <w:r>
        <w:t>Sandboxing</w:t>
      </w:r>
    </w:p>
    <w:p w14:paraId="33AB4DF9" w14:textId="77777777" w:rsidR="003961B0" w:rsidRDefault="00000000">
      <w:r>
        <w:t>Running a program inside an isolated environment where it can't touch the rest of the system — a safety cage.</w:t>
      </w:r>
    </w:p>
    <w:p w14:paraId="4DDB070C" w14:textId="77777777" w:rsidR="003961B0" w:rsidRDefault="00000000">
      <w:r>
        <w:rPr>
          <w:b/>
        </w:rPr>
        <w:t>Origin:</w:t>
      </w:r>
      <w:r>
        <w:t xml:space="preserve"> Plain English metaphor (a child's sandbox). Computer security literature from the 1990s.</w:t>
      </w:r>
    </w:p>
    <w:p w14:paraId="66AA3D09" w14:textId="77777777" w:rsidR="003961B0" w:rsidRDefault="00000000">
      <w:pPr>
        <w:pStyle w:val="Heading3"/>
      </w:pPr>
      <w:r>
        <w:t>Scaffold / Scaffolding</w:t>
      </w:r>
    </w:p>
    <w:p w14:paraId="2BF46EC4" w14:textId="77777777" w:rsidR="003961B0" w:rsidRDefault="00000000">
      <w:r>
        <w:t xml:space="preserve">Generated starter code for a new project — folder layout, config files, a sample entry point. </w:t>
      </w:r>
      <w:r>
        <w:rPr>
          <w:rFonts w:ascii="Consolas" w:hAnsi="Consolas"/>
          <w:sz w:val="20"/>
        </w:rPr>
        <w:t>/init</w:t>
      </w:r>
      <w:r>
        <w:t xml:space="preserve"> in Claude Code scaffolds a CLAUDE.md.</w:t>
      </w:r>
    </w:p>
    <w:p w14:paraId="5B4A2FA4" w14:textId="77777777" w:rsidR="003961B0" w:rsidRDefault="00000000">
      <w:r>
        <w:rPr>
          <w:b/>
        </w:rPr>
        <w:t>Origin:</w:t>
      </w:r>
      <w:r>
        <w:t xml:space="preserve"> Construction scaffolding. Ruby on Rails popularised the term in software around 2004.</w:t>
      </w:r>
    </w:p>
    <w:p w14:paraId="481289A2" w14:textId="77777777" w:rsidR="003961B0" w:rsidRDefault="00000000">
      <w:pPr>
        <w:pStyle w:val="Heading3"/>
      </w:pPr>
      <w:r>
        <w:t>Scalability</w:t>
      </w:r>
    </w:p>
    <w:p w14:paraId="0A36EAA4" w14:textId="77777777" w:rsidR="003961B0" w:rsidRDefault="00000000">
      <w:r>
        <w:t>How well a system handles growth — more users, more data, more requests — without falling over.</w:t>
      </w:r>
    </w:p>
    <w:p w14:paraId="77D4406F" w14:textId="77777777" w:rsidR="003961B0" w:rsidRDefault="00000000">
      <w:r>
        <w:rPr>
          <w:b/>
        </w:rPr>
        <w:t>Origin:</w:t>
      </w:r>
      <w:r>
        <w:t xml:space="preserve"> From </w:t>
      </w:r>
      <w:r>
        <w:rPr>
          <w:i/>
        </w:rPr>
        <w:t>scale</w:t>
      </w:r>
      <w:r>
        <w:t xml:space="preserve"> (size). Popular in software architecture since the 1990s.</w:t>
      </w:r>
    </w:p>
    <w:p w14:paraId="24B8DEA2" w14:textId="77777777" w:rsidR="003961B0" w:rsidRDefault="00000000">
      <w:pPr>
        <w:pStyle w:val="Heading3"/>
      </w:pPr>
      <w:r>
        <w:t>Schema</w:t>
      </w:r>
    </w:p>
    <w:p w14:paraId="6341AD83" w14:textId="77777777" w:rsidR="003961B0" w:rsidRDefault="00000000">
      <w:r>
        <w:t>The structure of a database — which tables exist, which columns they have, what types the values are.</w:t>
      </w:r>
    </w:p>
    <w:p w14:paraId="69AA716D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skhēma</w:t>
      </w:r>
      <w:r>
        <w:t>, "form, figure." Database term since Codd's 1970 paper.</w:t>
      </w:r>
    </w:p>
    <w:p w14:paraId="4ACE3F95" w14:textId="77777777" w:rsidR="003961B0" w:rsidRDefault="00000000">
      <w:pPr>
        <w:pStyle w:val="Heading3"/>
      </w:pPr>
      <w:r>
        <w:lastRenderedPageBreak/>
        <w:t>Scope</w:t>
      </w:r>
    </w:p>
    <w:p w14:paraId="656A20ED" w14:textId="77777777" w:rsidR="003961B0" w:rsidRDefault="00000000">
      <w:r>
        <w:t>The portion of code (or project) a piece of work affects. Also: a variable's scope — the region of code where the variable exists.</w:t>
      </w:r>
    </w:p>
    <w:p w14:paraId="337E1038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skopos</w:t>
      </w:r>
      <w:r>
        <w:t>, "target." Programming has used both senses since the 1960s.</w:t>
      </w:r>
    </w:p>
    <w:p w14:paraId="0641124F" w14:textId="77777777" w:rsidR="003961B0" w:rsidRDefault="00000000">
      <w:pPr>
        <w:pStyle w:val="Heading3"/>
      </w:pPr>
      <w:r>
        <w:t>Script</w:t>
      </w:r>
    </w:p>
    <w:p w14:paraId="09680BA3" w14:textId="77777777" w:rsidR="003961B0" w:rsidRDefault="00000000">
      <w:r>
        <w:t>A short program, usually written in an interpreted language like Python or Bash, that automates a task.</w:t>
      </w:r>
    </w:p>
    <w:p w14:paraId="779322C2" w14:textId="77777777" w:rsidR="003961B0" w:rsidRDefault="00000000">
      <w:r>
        <w:rPr>
          <w:b/>
        </w:rPr>
        <w:t>Origin:</w:t>
      </w:r>
      <w:r>
        <w:t xml:space="preserve"> Broadcasting metaphor — a script that tells actors (or computers) what to do. Used in computing since the 1960s.</w:t>
      </w:r>
    </w:p>
    <w:p w14:paraId="62A975AB" w14:textId="77777777" w:rsidR="003961B0" w:rsidRDefault="00000000">
      <w:pPr>
        <w:pStyle w:val="Heading3"/>
      </w:pPr>
      <w:r>
        <w:t>SDK</w:t>
      </w:r>
    </w:p>
    <w:p w14:paraId="1A141171" w14:textId="77777777" w:rsidR="003961B0" w:rsidRDefault="00000000">
      <w:r>
        <w:rPr>
          <w:b/>
        </w:rPr>
        <w:t>Software Development Kit.</w:t>
      </w:r>
      <w:r>
        <w:t xml:space="preserve"> A bundle of libraries, tools, and docs that help you build software on a particular platform — e.g., the Anthropic SDK for calling Claude's API.</w:t>
      </w:r>
    </w:p>
    <w:p w14:paraId="0EEDDA3F" w14:textId="77777777" w:rsidR="003961B0" w:rsidRDefault="00000000">
      <w:r>
        <w:rPr>
          <w:b/>
        </w:rPr>
        <w:t>Origin:</w:t>
      </w:r>
      <w:r>
        <w:t xml:space="preserve"> Coined in the 1980s personal-computer era; the acronym has been standard since the NeXT SDK in 1989.</w:t>
      </w:r>
    </w:p>
    <w:p w14:paraId="55DA4D38" w14:textId="77777777" w:rsidR="003961B0" w:rsidRDefault="00000000">
      <w:pPr>
        <w:pStyle w:val="Heading3"/>
      </w:pPr>
      <w:r>
        <w:t>Secret</w:t>
      </w:r>
    </w:p>
    <w:p w14:paraId="32D14F3C" w14:textId="77777777" w:rsidR="003961B0" w:rsidRDefault="00000000">
      <w:r>
        <w:t>Any piece of data that must stay hidden — API keys, passwords, tokens. Never commit secrets to Git.</w:t>
      </w:r>
    </w:p>
    <w:p w14:paraId="22D98E3C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secretus</w:t>
      </w:r>
      <w:r>
        <w:t>, "separated." Security-engineering term since the 1960s.</w:t>
      </w:r>
    </w:p>
    <w:p w14:paraId="0F325AAF" w14:textId="77777777" w:rsidR="003961B0" w:rsidRDefault="00000000">
      <w:pPr>
        <w:pStyle w:val="Heading3"/>
      </w:pPr>
      <w:r>
        <w:t>Server</w:t>
      </w:r>
    </w:p>
    <w:p w14:paraId="19CD989C" w14:textId="77777777" w:rsidR="003961B0" w:rsidRDefault="00000000">
      <w:r>
        <w:t xml:space="preserve">A program (or the computer it runs on) that waits for requests and answers them. Opposite of </w:t>
      </w:r>
      <w:r>
        <w:rPr>
          <w:i/>
        </w:rPr>
        <w:t>client</w:t>
      </w:r>
      <w:r>
        <w:t>.</w:t>
      </w:r>
    </w:p>
    <w:p w14:paraId="7F645283" w14:textId="77777777" w:rsidR="003961B0" w:rsidRDefault="00000000">
      <w:r>
        <w:rPr>
          <w:b/>
        </w:rPr>
        <w:t>Origin:</w:t>
      </w:r>
      <w:r>
        <w:t xml:space="preserve"> Same English word as a person who serves. Networking term since the 1970s.</w:t>
      </w:r>
    </w:p>
    <w:p w14:paraId="46BE747C" w14:textId="77777777" w:rsidR="003961B0" w:rsidRDefault="00000000">
      <w:pPr>
        <w:pStyle w:val="Heading3"/>
      </w:pPr>
      <w:r>
        <w:t>Session</w:t>
      </w:r>
    </w:p>
    <w:p w14:paraId="13878D7E" w14:textId="77777777" w:rsidR="003961B0" w:rsidRDefault="00000000">
      <w:r>
        <w:t xml:space="preserve">An active Claude Code conversation — begins when you launch Claude Code, ends when you quit or </w:t>
      </w:r>
      <w:r>
        <w:rPr>
          <w:rFonts w:ascii="Consolas" w:hAnsi="Consolas"/>
          <w:sz w:val="20"/>
        </w:rPr>
        <w:t>/clear</w:t>
      </w:r>
      <w:r>
        <w:t>. Everything in the session shares context.</w:t>
      </w:r>
    </w:p>
    <w:p w14:paraId="524BE973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sessio</w:t>
      </w:r>
      <w:r>
        <w:t>, "a sitting." Computing borrowed it in the 1970s for user-interactive episodes.</w:t>
      </w:r>
    </w:p>
    <w:p w14:paraId="4547AFFA" w14:textId="77777777" w:rsidR="003961B0" w:rsidRDefault="00000000">
      <w:pPr>
        <w:pStyle w:val="Heading3"/>
      </w:pPr>
      <w:r>
        <w:t>Shell</w:t>
      </w:r>
    </w:p>
    <w:p w14:paraId="6A36E36F" w14:textId="77777777" w:rsidR="003961B0" w:rsidRDefault="00000000">
      <w:r>
        <w:t>A program that gives you a text prompt where you type commands. Bash, Zsh, PowerShell, and Fish are all shells.</w:t>
      </w:r>
    </w:p>
    <w:p w14:paraId="56BFFC74" w14:textId="77777777" w:rsidR="003961B0" w:rsidRDefault="00000000">
      <w:r>
        <w:rPr>
          <w:b/>
        </w:rPr>
        <w:t>Origin:</w:t>
      </w:r>
      <w:r>
        <w:t xml:space="preserve"> Named by Unix creator Ken Thompson in 1971 — the shell is the outer layer around the kernel (OS core), like a nut's shell.</w:t>
      </w:r>
    </w:p>
    <w:p w14:paraId="1E44D3E5" w14:textId="77777777" w:rsidR="003961B0" w:rsidRDefault="00000000">
      <w:pPr>
        <w:pStyle w:val="Heading3"/>
      </w:pPr>
      <w:r>
        <w:t>Sidebar</w:t>
      </w:r>
    </w:p>
    <w:p w14:paraId="5181C54B" w14:textId="77777777" w:rsidR="003961B0" w:rsidRDefault="00000000">
      <w:r>
        <w:t xml:space="preserve">A narrow UI panel on the side of a screen, usually with filters or navigation. Streamlit has </w:t>
      </w:r>
      <w:r>
        <w:rPr>
          <w:rFonts w:ascii="Consolas" w:hAnsi="Consolas"/>
          <w:sz w:val="20"/>
        </w:rPr>
        <w:t>st.sidebar</w:t>
      </w:r>
      <w:r>
        <w:t>.</w:t>
      </w:r>
    </w:p>
    <w:p w14:paraId="7A7AA48F" w14:textId="77777777" w:rsidR="003961B0" w:rsidRDefault="00000000">
      <w:r>
        <w:rPr>
          <w:b/>
        </w:rPr>
        <w:t>Origin:</w:t>
      </w:r>
      <w:r>
        <w:t xml:space="preserve"> Newspaper layout from the 1920s; UIs borrowed it in the 1990s web era.</w:t>
      </w:r>
    </w:p>
    <w:p w14:paraId="4E080BBE" w14:textId="77777777" w:rsidR="003961B0" w:rsidRDefault="00000000">
      <w:pPr>
        <w:pStyle w:val="Heading3"/>
      </w:pPr>
      <w:r>
        <w:lastRenderedPageBreak/>
        <w:t>Skill (Claude Code)</w:t>
      </w:r>
    </w:p>
    <w:p w14:paraId="25B7535D" w14:textId="77777777" w:rsidR="003961B0" w:rsidRDefault="00000000">
      <w:r>
        <w:t xml:space="preserve">A reusable set of instructions and scripts Claude Code loads on demand when a task matches. Think of it as a plug-in for Claude's brain. Invoked with </w:t>
      </w:r>
      <w:r>
        <w:rPr>
          <w:rFonts w:ascii="Consolas" w:hAnsi="Consolas"/>
          <w:sz w:val="20"/>
        </w:rPr>
        <w:t>/&lt;skill-name&gt;</w:t>
      </w:r>
      <w:r>
        <w:t xml:space="preserve"> if user-facing.</w:t>
      </w:r>
    </w:p>
    <w:p w14:paraId="0505DA60" w14:textId="77777777" w:rsidR="003961B0" w:rsidRDefault="00000000">
      <w:r>
        <w:rPr>
          <w:b/>
        </w:rPr>
        <w:t>Origin:</w:t>
      </w:r>
      <w:r>
        <w:t xml:space="preserve"> Anthropic feature, 2024. Named by analogy with human skills — specific competences Claude can draw on.</w:t>
      </w:r>
    </w:p>
    <w:p w14:paraId="4C974235" w14:textId="77777777" w:rsidR="003961B0" w:rsidRDefault="00000000">
      <w:pPr>
        <w:pStyle w:val="Heading3"/>
      </w:pPr>
      <w:r>
        <w:t>Slack</w:t>
      </w:r>
    </w:p>
    <w:p w14:paraId="61D3C0F8" w14:textId="77777777" w:rsidR="003961B0" w:rsidRDefault="00000000">
      <w:r>
        <w:t>A team-messaging app used by millions of companies. Often integrated with AI tools via MCP.</w:t>
      </w:r>
    </w:p>
    <w:p w14:paraId="139EE282" w14:textId="77777777" w:rsidR="003961B0" w:rsidRDefault="00000000">
      <w:r>
        <w:rPr>
          <w:b/>
        </w:rPr>
        <w:t>Origin:</w:t>
      </w:r>
      <w:r>
        <w:t xml:space="preserve"> Founded 2013, by Stewart Butterfield. Name is a backronym: </w:t>
      </w:r>
      <w:r>
        <w:rPr>
          <w:b/>
        </w:rPr>
        <w:t>S</w:t>
      </w:r>
      <w:r>
        <w:t xml:space="preserve">earchable </w:t>
      </w:r>
      <w:r>
        <w:rPr>
          <w:b/>
        </w:rPr>
        <w:t>L</w:t>
      </w:r>
      <w:r>
        <w:t xml:space="preserve">og of </w:t>
      </w:r>
      <w:r>
        <w:rPr>
          <w:b/>
        </w:rPr>
        <w:t>A</w:t>
      </w:r>
      <w:r>
        <w:t xml:space="preserve">ll </w:t>
      </w:r>
      <w:r>
        <w:rPr>
          <w:b/>
        </w:rPr>
        <w:t>C</w:t>
      </w:r>
      <w:r>
        <w:t xml:space="preserve">onversation and </w:t>
      </w:r>
      <w:r>
        <w:rPr>
          <w:b/>
        </w:rPr>
        <w:t>K</w:t>
      </w:r>
      <w:r>
        <w:t>nowledge.</w:t>
      </w:r>
    </w:p>
    <w:p w14:paraId="516444BB" w14:textId="77777777" w:rsidR="003961B0" w:rsidRDefault="00000000">
      <w:pPr>
        <w:pStyle w:val="Heading3"/>
      </w:pPr>
      <w:r>
        <w:t>Slack MCP</w:t>
      </w:r>
    </w:p>
    <w:p w14:paraId="0EAD99EC" w14:textId="77777777" w:rsidR="003961B0" w:rsidRDefault="00000000">
      <w:r>
        <w:t>An MCP server that lets Claude Code read from and post to a Slack workspace — e.g., send a message, summarise a channel.</w:t>
      </w:r>
    </w:p>
    <w:p w14:paraId="34F699FF" w14:textId="77777777" w:rsidR="003961B0" w:rsidRDefault="00000000">
      <w:r>
        <w:rPr>
          <w:b/>
        </w:rPr>
        <w:t>Origin:</w:t>
      </w:r>
      <w:r>
        <w:t xml:space="preserve"> Community and official implementations exist; launched 2024.</w:t>
      </w:r>
    </w:p>
    <w:p w14:paraId="737EAC5E" w14:textId="77777777" w:rsidR="003961B0" w:rsidRDefault="00000000">
      <w:pPr>
        <w:pStyle w:val="Heading3"/>
      </w:pPr>
      <w:r>
        <w:t>Slash command</w:t>
      </w:r>
    </w:p>
    <w:p w14:paraId="5DA77F18" w14:textId="77777777" w:rsidR="003961B0" w:rsidRDefault="00000000">
      <w:r>
        <w:t xml:space="preserve">A command you type starting with </w:t>
      </w:r>
      <w:r>
        <w:rPr>
          <w:rFonts w:ascii="Consolas" w:hAnsi="Consolas"/>
          <w:sz w:val="20"/>
        </w:rPr>
        <w:t>/</w:t>
      </w:r>
      <w:r>
        <w:t xml:space="preserve">, like </w:t>
      </w:r>
      <w:r>
        <w:rPr>
          <w:rFonts w:ascii="Consolas" w:hAnsi="Consolas"/>
          <w:sz w:val="20"/>
        </w:rPr>
        <w:t>/help</w:t>
      </w:r>
      <w:r>
        <w:t xml:space="preserve">, </w:t>
      </w:r>
      <w:r>
        <w:rPr>
          <w:rFonts w:ascii="Consolas" w:hAnsi="Consolas"/>
          <w:sz w:val="20"/>
        </w:rPr>
        <w:t>/clear</w:t>
      </w:r>
      <w:r>
        <w:t xml:space="preserve">, </w:t>
      </w:r>
      <w:r>
        <w:rPr>
          <w:rFonts w:ascii="Consolas" w:hAnsi="Consolas"/>
          <w:sz w:val="20"/>
        </w:rPr>
        <w:t>/model</w:t>
      </w:r>
      <w:r>
        <w:t xml:space="preserve">, </w:t>
      </w:r>
      <w:r>
        <w:rPr>
          <w:rFonts w:ascii="Consolas" w:hAnsi="Consolas"/>
          <w:sz w:val="20"/>
        </w:rPr>
        <w:t>/review</w:t>
      </w:r>
      <w:r>
        <w:t>. Controls Claude Code itself rather than sending a message.</w:t>
      </w:r>
    </w:p>
    <w:p w14:paraId="7DC399C0" w14:textId="77777777" w:rsidR="003961B0" w:rsidRDefault="00000000">
      <w:r>
        <w:rPr>
          <w:b/>
        </w:rPr>
        <w:t>Origin:</w:t>
      </w:r>
      <w:r>
        <w:t xml:space="preserve"> IRC (Internet Relay Chat) used slash commands in the 1980s; chat apps kept the convention.</w:t>
      </w:r>
    </w:p>
    <w:p w14:paraId="53EE5961" w14:textId="77777777" w:rsidR="003961B0" w:rsidRDefault="00000000">
      <w:pPr>
        <w:pStyle w:val="Heading3"/>
      </w:pPr>
      <w:r>
        <w:t>SQL</w:t>
      </w:r>
    </w:p>
    <w:p w14:paraId="79E7B72D" w14:textId="77777777" w:rsidR="003961B0" w:rsidRDefault="00000000">
      <w:r>
        <w:rPr>
          <w:b/>
        </w:rPr>
        <w:t>Structured Query Language.</w:t>
      </w:r>
      <w:r>
        <w:t xml:space="preserve"> The language for talking to relational databases — </w:t>
      </w:r>
      <w:r>
        <w:rPr>
          <w:rFonts w:ascii="Consolas" w:hAnsi="Consolas"/>
          <w:sz w:val="20"/>
        </w:rPr>
        <w:t>SELECT * FROM expenses WHERE amount &gt; 500</w:t>
      </w:r>
      <w:r>
        <w:t xml:space="preserve"> is SQL.</w:t>
      </w:r>
    </w:p>
    <w:p w14:paraId="496B2A7D" w14:textId="77777777" w:rsidR="003961B0" w:rsidRDefault="00000000">
      <w:r>
        <w:rPr>
          <w:b/>
        </w:rPr>
        <w:t>Origin:</w:t>
      </w:r>
      <w:r>
        <w:t xml:space="preserve"> Developed at IBM by Donald Chamberlin and Raymond Boyce in 1974. Originally called </w:t>
      </w:r>
      <w:r>
        <w:rPr>
          <w:b/>
        </w:rPr>
        <w:t>SEQUEL</w:t>
      </w:r>
      <w:r>
        <w:t>; renamed SQL for trademark reasons.</w:t>
      </w:r>
    </w:p>
    <w:p w14:paraId="2F49E20A" w14:textId="77777777" w:rsidR="003961B0" w:rsidRDefault="00000000">
      <w:pPr>
        <w:pStyle w:val="Heading3"/>
      </w:pPr>
      <w:r>
        <w:t>SQLite</w:t>
      </w:r>
    </w:p>
    <w:p w14:paraId="4071714D" w14:textId="77777777" w:rsidR="003961B0" w:rsidRDefault="00000000">
      <w:r>
        <w:t>A tiny, self-contained relational database that lives in a single file. The database in the Friday Dashboard capstone.</w:t>
      </w:r>
    </w:p>
    <w:p w14:paraId="5B145E61" w14:textId="77777777" w:rsidR="003961B0" w:rsidRDefault="00000000">
      <w:r>
        <w:rPr>
          <w:b/>
        </w:rPr>
        <w:t>Origin:</w:t>
      </w:r>
      <w:r>
        <w:t xml:space="preserve"> Released by D. Richard Hipp in 2000, originally for use on a US Navy guided-missile destroyer, USS Oscar Austin.</w:t>
      </w:r>
    </w:p>
    <w:p w14:paraId="37758D0D" w14:textId="77777777" w:rsidR="003961B0" w:rsidRDefault="00000000">
      <w:pPr>
        <w:pStyle w:val="Heading3"/>
      </w:pPr>
      <w:r>
        <w:t>SQLite MCP</w:t>
      </w:r>
    </w:p>
    <w:p w14:paraId="33B0EF16" w14:textId="77777777" w:rsidR="003961B0" w:rsidRDefault="00000000">
      <w:r>
        <w:t>An MCP server that lets Claude Code query a SQLite database file — great for letting the AI explore data you've stored locally.</w:t>
      </w:r>
    </w:p>
    <w:p w14:paraId="25D0DDC9" w14:textId="77777777" w:rsidR="003961B0" w:rsidRDefault="00000000">
      <w:r>
        <w:rPr>
          <w:b/>
        </w:rPr>
        <w:t>Origin:</w:t>
      </w:r>
      <w:r>
        <w:t xml:space="preserve"> Official Anthropic MCP server, 2024.</w:t>
      </w:r>
    </w:p>
    <w:p w14:paraId="58D923BC" w14:textId="77777777" w:rsidR="003961B0" w:rsidRDefault="00000000">
      <w:pPr>
        <w:pStyle w:val="Heading3"/>
      </w:pPr>
      <w:r>
        <w:t>SSH</w:t>
      </w:r>
    </w:p>
    <w:p w14:paraId="1D3CDA96" w14:textId="77777777" w:rsidR="003961B0" w:rsidRDefault="00000000">
      <w:r>
        <w:rPr>
          <w:b/>
        </w:rPr>
        <w:t>Secure SHell.</w:t>
      </w:r>
      <w:r>
        <w:t xml:space="preserve"> A protocol for safely logging into a remote computer over the network. Also: the </w:t>
      </w:r>
      <w:r>
        <w:rPr>
          <w:rFonts w:ascii="Consolas" w:hAnsi="Consolas"/>
          <w:sz w:val="20"/>
        </w:rPr>
        <w:t>ssh</w:t>
      </w:r>
      <w:r>
        <w:t xml:space="preserve"> command.</w:t>
      </w:r>
    </w:p>
    <w:p w14:paraId="429A6690" w14:textId="77777777" w:rsidR="003961B0" w:rsidRDefault="00000000">
      <w:r>
        <w:rPr>
          <w:b/>
        </w:rPr>
        <w:lastRenderedPageBreak/>
        <w:t>Origin:</w:t>
      </w:r>
      <w:r>
        <w:t xml:space="preserve"> Developed by Tatu Ylönen in Finland in 1995 to replace the insecure </w:t>
      </w:r>
      <w:r>
        <w:rPr>
          <w:rFonts w:ascii="Consolas" w:hAnsi="Consolas"/>
          <w:sz w:val="20"/>
        </w:rPr>
        <w:t>telnet</w:t>
      </w:r>
      <w:r>
        <w:t xml:space="preserve"> protocol.</w:t>
      </w:r>
    </w:p>
    <w:p w14:paraId="385D7363" w14:textId="77777777" w:rsidR="003961B0" w:rsidRDefault="00000000">
      <w:pPr>
        <w:pStyle w:val="Heading3"/>
      </w:pPr>
      <w:r>
        <w:t>Stack trace</w:t>
      </w:r>
    </w:p>
    <w:p w14:paraId="742064F8" w14:textId="77777777" w:rsidR="003961B0" w:rsidRDefault="00000000">
      <w:r>
        <w:t>The report Python prints when an error happens: a top-to-bottom list of the function calls that led to the error, plus the line numbers.</w:t>
      </w:r>
    </w:p>
    <w:p w14:paraId="19CE6D4A" w14:textId="77777777" w:rsidR="003961B0" w:rsidRDefault="00000000">
      <w:r>
        <w:rPr>
          <w:b/>
        </w:rPr>
        <w:t>Origin:</w:t>
      </w:r>
      <w:r>
        <w:t xml:space="preserve"> "Stack" refers to the </w:t>
      </w:r>
      <w:r>
        <w:rPr>
          <w:i/>
        </w:rPr>
        <w:t>call stack</w:t>
      </w:r>
      <w:r>
        <w:t xml:space="preserve"> — the data structure that tracks which function is inside which. Standard in every modern language.</w:t>
      </w:r>
    </w:p>
    <w:p w14:paraId="1F4378A4" w14:textId="77777777" w:rsidR="003961B0" w:rsidRDefault="00000000">
      <w:pPr>
        <w:pStyle w:val="Heading3"/>
      </w:pPr>
      <w:r>
        <w:t>Staging</w:t>
      </w:r>
    </w:p>
    <w:p w14:paraId="7A77ED5D" w14:textId="77777777" w:rsidR="003961B0" w:rsidRDefault="00000000">
      <w:r>
        <w:t>A near-copy of production, used for final testing before a release.</w:t>
      </w:r>
    </w:p>
    <w:p w14:paraId="65D9F50E" w14:textId="77777777" w:rsidR="003961B0" w:rsidRDefault="00000000">
      <w:r>
        <w:rPr>
          <w:b/>
        </w:rPr>
        <w:t>Origin:</w:t>
      </w:r>
      <w:r>
        <w:t xml:space="preserve"> Theatre term; software adopted it in the 1980s for the pre-production testing environment.</w:t>
      </w:r>
    </w:p>
    <w:p w14:paraId="759B060E" w14:textId="77777777" w:rsidR="003961B0" w:rsidRDefault="00000000">
      <w:pPr>
        <w:pStyle w:val="Heading3"/>
      </w:pPr>
      <w:r>
        <w:t>State</w:t>
      </w:r>
    </w:p>
    <w:p w14:paraId="57443D79" w14:textId="77777777" w:rsidR="003961B0" w:rsidRDefault="00000000">
      <w:r>
        <w:t>The current values of everything in a running program or system — the condition it's in right now.</w:t>
      </w:r>
    </w:p>
    <w:p w14:paraId="6FF7247E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status</w:t>
      </w:r>
      <w:r>
        <w:t>, "condition." Technical term in computer science since the 1950s.</w:t>
      </w:r>
    </w:p>
    <w:p w14:paraId="773FF84C" w14:textId="77777777" w:rsidR="003961B0" w:rsidRDefault="00000000">
      <w:pPr>
        <w:pStyle w:val="Heading3"/>
      </w:pPr>
      <w:r>
        <w:t>Stateless</w:t>
      </w:r>
    </w:p>
    <w:p w14:paraId="6C2565A1" w14:textId="77777777" w:rsidR="003961B0" w:rsidRDefault="00000000">
      <w:r>
        <w:t>A program or service that keeps no memory of past requests — each request starts fresh. REST APIs are typically stateless.</w:t>
      </w:r>
    </w:p>
    <w:p w14:paraId="71B8D296" w14:textId="77777777" w:rsidR="003961B0" w:rsidRDefault="00000000">
      <w:r>
        <w:rPr>
          <w:b/>
        </w:rPr>
        <w:t>Origin:</w:t>
      </w:r>
      <w:r>
        <w:t xml:space="preserve"> Coined in computer science around the 1970s.</w:t>
      </w:r>
    </w:p>
    <w:p w14:paraId="5A73C37F" w14:textId="77777777" w:rsidR="003961B0" w:rsidRDefault="00000000">
      <w:pPr>
        <w:pStyle w:val="Heading3"/>
      </w:pPr>
      <w:r>
        <w:t>Streamlit</w:t>
      </w:r>
    </w:p>
    <w:p w14:paraId="261FB47B" w14:textId="77777777" w:rsidR="003961B0" w:rsidRDefault="00000000">
      <w:r>
        <w:t>A Python framework for building interactive data dashboards with very little code. Used for the Friday Dashboard capstone.</w:t>
      </w:r>
    </w:p>
    <w:p w14:paraId="295BA841" w14:textId="77777777" w:rsidR="003961B0" w:rsidRDefault="00000000">
      <w:r>
        <w:rPr>
          <w:b/>
        </w:rPr>
        <w:t>Origin:</w:t>
      </w:r>
      <w:r>
        <w:t xml:space="preserve"> Founded in 2018 by Adrien Treuille, Amanda Kelly, and Thiago Teixeira; acquired by Snowflake in 2022. Name: "streamlining" the process of building data apps.</w:t>
      </w:r>
    </w:p>
    <w:p w14:paraId="3C5289B9" w14:textId="77777777" w:rsidR="003961B0" w:rsidRDefault="00000000">
      <w:pPr>
        <w:pStyle w:val="Heading3"/>
      </w:pPr>
      <w:r>
        <w:t>Streamlit Community Cloud</w:t>
      </w:r>
    </w:p>
    <w:p w14:paraId="457A5C51" w14:textId="77777777" w:rsidR="003961B0" w:rsidRDefault="00000000">
      <w:r>
        <w:t>A free hosting service by Streamlit that runs Streamlit apps straight from a GitHub repository.</w:t>
      </w:r>
    </w:p>
    <w:p w14:paraId="02346EAA" w14:textId="77777777" w:rsidR="003961B0" w:rsidRDefault="00000000">
      <w:r>
        <w:rPr>
          <w:b/>
        </w:rPr>
        <w:t>Origin:</w:t>
      </w:r>
      <w:r>
        <w:t xml:space="preserve"> Relaunched in 2022 as the free tier of Streamlit's cloud offerings.</w:t>
      </w:r>
    </w:p>
    <w:p w14:paraId="30861E11" w14:textId="77777777" w:rsidR="003961B0" w:rsidRDefault="00000000">
      <w:pPr>
        <w:pStyle w:val="Heading3"/>
      </w:pPr>
      <w:r>
        <w:t>Subagent</w:t>
      </w:r>
    </w:p>
    <w:p w14:paraId="243C2F66" w14:textId="77777777" w:rsidR="003961B0" w:rsidRDefault="00000000">
      <w:r>
        <w:t>A specialised Claude agent you can delegate a sub-task to from the main Claude Code conversation — e.g., a code-review agent, an explore agent. Keeps the main context clean.</w:t>
      </w:r>
    </w:p>
    <w:p w14:paraId="33F30F88" w14:textId="77777777" w:rsidR="003961B0" w:rsidRDefault="00000000">
      <w:r>
        <w:rPr>
          <w:b/>
        </w:rPr>
        <w:t>Origin:</w:t>
      </w:r>
      <w:r>
        <w:t xml:space="preserve"> "Sub-" (below) + </w:t>
      </w:r>
      <w:r>
        <w:rPr>
          <w:i/>
        </w:rPr>
        <w:t>agent</w:t>
      </w:r>
      <w:r>
        <w:t>. Anthropic feature introduced in 2024.</w:t>
      </w:r>
    </w:p>
    <w:p w14:paraId="0EA7A615" w14:textId="77777777" w:rsidR="003961B0" w:rsidRDefault="00000000">
      <w:pPr>
        <w:pStyle w:val="Heading3"/>
      </w:pPr>
      <w:r>
        <w:t>Syntax</w:t>
      </w:r>
    </w:p>
    <w:p w14:paraId="509B26A8" w14:textId="77777777" w:rsidR="003961B0" w:rsidRDefault="00000000">
      <w:r>
        <w:t>The exact spelling and punctuation a programming language requires — commas, colons, brackets — to be understood.</w:t>
      </w:r>
    </w:p>
    <w:p w14:paraId="6B26C941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syntaxis</w:t>
      </w:r>
      <w:r>
        <w:t>, "arrangement." Linguistics term borrowed into computer science in the 1950s.</w:t>
      </w:r>
    </w:p>
    <w:p w14:paraId="4A03B4BB" w14:textId="77777777" w:rsidR="003961B0" w:rsidRDefault="00000000">
      <w:pPr>
        <w:pStyle w:val="Heading3"/>
      </w:pPr>
      <w:r>
        <w:lastRenderedPageBreak/>
        <w:t>Save</w:t>
      </w:r>
    </w:p>
    <w:p w14:paraId="0B3935FD" w14:textId="77777777" w:rsidR="003961B0" w:rsidRDefault="00000000">
      <w:r>
        <w:t>Writing in-memory changes to disk so they survive when the program or computer shuts down.</w:t>
      </w:r>
    </w:p>
    <w:p w14:paraId="2CD8EC66" w14:textId="77777777" w:rsidR="003961B0" w:rsidRDefault="00000000">
      <w:r>
        <w:rPr>
          <w:b/>
        </w:rPr>
        <w:t>Origin:</w:t>
      </w:r>
      <w:r>
        <w:t xml:space="preserve"> Plain English; desktop metaphor (the floppy-disk save icon) froze the word in UX from the 1980s onward.</w:t>
      </w:r>
    </w:p>
    <w:p w14:paraId="18F1D575" w14:textId="77777777" w:rsidR="003961B0" w:rsidRDefault="00000000">
      <w:pPr>
        <w:pStyle w:val="Heading3"/>
      </w:pPr>
      <w:r>
        <w:t>Screenshot</w:t>
      </w:r>
    </w:p>
    <w:p w14:paraId="10969929" w14:textId="77777777" w:rsidR="003961B0" w:rsidRDefault="00000000">
      <w:r>
        <w:t>A picture of what's on your screen, captured for sharing, documentation, or bug reports.</w:t>
      </w:r>
    </w:p>
    <w:p w14:paraId="7C7E8173" w14:textId="77777777" w:rsidR="003961B0" w:rsidRDefault="00000000">
      <w:r>
        <w:rPr>
          <w:b/>
        </w:rPr>
        <w:t>Origin:</w:t>
      </w:r>
      <w:r>
        <w:t xml:space="preserve"> Plain English compound; the screenshot key on keyboards (PrtSc) dates from IBM PC (1981).</w:t>
      </w:r>
    </w:p>
    <w:p w14:paraId="1C390487" w14:textId="77777777" w:rsidR="003961B0" w:rsidRDefault="00000000">
      <w:pPr>
        <w:pStyle w:val="Heading3"/>
      </w:pPr>
      <w:r>
        <w:t>Search</w:t>
      </w:r>
    </w:p>
    <w:p w14:paraId="526F6A4F" w14:textId="77777777" w:rsidR="003961B0" w:rsidRDefault="00000000">
      <w:r>
        <w:t>To look for matching items in a dataset, a file, or a UI. Ctrl+F / Cmd+F.</w:t>
      </w:r>
    </w:p>
    <w:p w14:paraId="174E4C8B" w14:textId="77777777" w:rsidR="003961B0" w:rsidRDefault="00000000">
      <w:r>
        <w:rPr>
          <w:b/>
        </w:rPr>
        <w:t>Origin:</w:t>
      </w:r>
      <w:r>
        <w:t xml:space="preserve"> Old French </w:t>
      </w:r>
      <w:r>
        <w:rPr>
          <w:i/>
        </w:rPr>
        <w:t>cerchier</w:t>
      </w:r>
      <w:r>
        <w:t>, "to travel through in search of." Web search popularised the word.</w:t>
      </w:r>
    </w:p>
    <w:p w14:paraId="31DB1CEE" w14:textId="77777777" w:rsidR="003961B0" w:rsidRDefault="00000000">
      <w:pPr>
        <w:pStyle w:val="Heading3"/>
      </w:pPr>
      <w:r>
        <w:t>Software</w:t>
      </w:r>
    </w:p>
    <w:p w14:paraId="3DF1A549" w14:textId="77777777" w:rsidR="003961B0" w:rsidRDefault="00000000">
      <w:r>
        <w:t>Programs — the intangible, editable code that runs on the tangible hardware.</w:t>
      </w:r>
    </w:p>
    <w:p w14:paraId="7A5EBEA7" w14:textId="77777777" w:rsidR="003961B0" w:rsidRDefault="00000000">
      <w:r>
        <w:rPr>
          <w:b/>
        </w:rPr>
        <w:t>Origin:</w:t>
      </w:r>
      <w:r>
        <w:t xml:space="preserve"> Coined by John Tukey in 1958, as a word-play counterpart to "hardware."</w:t>
      </w:r>
    </w:p>
    <w:p w14:paraId="1FC50468" w14:textId="77777777" w:rsidR="003961B0" w:rsidRDefault="00000000">
      <w:pPr>
        <w:pStyle w:val="Heading3"/>
      </w:pPr>
      <w:r>
        <w:t>Source code</w:t>
      </w:r>
    </w:p>
    <w:p w14:paraId="6446C772" w14:textId="77777777" w:rsidR="003961B0" w:rsidRDefault="00000000">
      <w:r>
        <w:t>The human-readable version of a program, written by developers — as opposed to the compiled or minified version a machine runs.</w:t>
      </w:r>
    </w:p>
    <w:p w14:paraId="0A5E4D10" w14:textId="77777777" w:rsidR="003961B0" w:rsidRDefault="00000000">
      <w:r>
        <w:rPr>
          <w:b/>
        </w:rPr>
        <w:t>Origin:</w:t>
      </w:r>
      <w:r>
        <w:t xml:space="preserve"> "Source" because it's the origin from which executable code is derived. Term from the 1960s.</w:t>
      </w:r>
    </w:p>
    <w:p w14:paraId="5EBF20D3" w14:textId="77777777" w:rsidR="003961B0" w:rsidRDefault="00000000">
      <w:pPr>
        <w:pStyle w:val="Heading3"/>
      </w:pPr>
      <w:r>
        <w:t>Stack</w:t>
      </w:r>
    </w:p>
    <w:p w14:paraId="655B1977" w14:textId="77777777" w:rsidR="003961B0" w:rsidRDefault="00000000">
      <w:r>
        <w:t>A data structure where the last item in is the first item out — like a stack of plates. Also: a common interview concept, and the name for the full set of technologies in a project ("tech stack").</w:t>
      </w:r>
    </w:p>
    <w:p w14:paraId="72ECC9C3" w14:textId="77777777" w:rsidR="003961B0" w:rsidRDefault="00000000">
      <w:r>
        <w:rPr>
          <w:b/>
        </w:rPr>
        <w:t>Origin:</w:t>
      </w:r>
      <w:r>
        <w:t xml:space="preserve"> Plain English stack (plates, coins). Computing use since the 1950s.</w:t>
      </w:r>
    </w:p>
    <w:p w14:paraId="01052E63" w14:textId="77777777" w:rsidR="003961B0" w:rsidRDefault="00000000">
      <w:pPr>
        <w:pStyle w:val="Heading3"/>
      </w:pPr>
      <w:r>
        <w:t>Status</w:t>
      </w:r>
    </w:p>
    <w:p w14:paraId="3ED138D9" w14:textId="77777777" w:rsidR="003961B0" w:rsidRDefault="00000000">
      <w:r>
        <w:t xml:space="preserve">The current state of something — a task, a command, a server, a repository. </w:t>
      </w:r>
      <w:r>
        <w:rPr>
          <w:rFonts w:ascii="Consolas" w:hAnsi="Consolas"/>
          <w:sz w:val="20"/>
        </w:rPr>
        <w:t>git status</w:t>
      </w:r>
      <w:r>
        <w:t xml:space="preserve"> tells you the status of your working directory.</w:t>
      </w:r>
    </w:p>
    <w:p w14:paraId="7B7EAF1A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status</w:t>
      </w:r>
      <w:r>
        <w:t>, "condition."</w:t>
      </w:r>
    </w:p>
    <w:p w14:paraId="46106EAF" w14:textId="77777777" w:rsidR="003961B0" w:rsidRDefault="00000000">
      <w:pPr>
        <w:pStyle w:val="Heading3"/>
      </w:pPr>
      <w:r>
        <w:t>String</w:t>
      </w:r>
    </w:p>
    <w:p w14:paraId="7F72FB53" w14:textId="77777777" w:rsidR="003961B0" w:rsidRDefault="00000000">
      <w:r>
        <w:t xml:space="preserve">Any text value in code — </w:t>
      </w:r>
      <w:r>
        <w:rPr>
          <w:rFonts w:ascii="Consolas" w:hAnsi="Consolas"/>
          <w:sz w:val="20"/>
        </w:rPr>
        <w:t>"hello"</w:t>
      </w:r>
      <w:r>
        <w:t xml:space="preserve">, </w:t>
      </w:r>
      <w:r>
        <w:rPr>
          <w:rFonts w:ascii="Consolas" w:hAnsi="Consolas"/>
          <w:sz w:val="20"/>
        </w:rPr>
        <w:t>'filename.csv'</w:t>
      </w:r>
      <w:r>
        <w:t>. In Python, strings go in single or double quotes.</w:t>
      </w:r>
    </w:p>
    <w:p w14:paraId="7920917D" w14:textId="77777777" w:rsidR="003961B0" w:rsidRDefault="00000000">
      <w:r>
        <w:rPr>
          <w:b/>
        </w:rPr>
        <w:t>Origin:</w:t>
      </w:r>
      <w:r>
        <w:t xml:space="preserve"> "String of characters" — like beads on a string. Used this way since COBOL (1959).</w:t>
      </w:r>
    </w:p>
    <w:p w14:paraId="717A6FCE" w14:textId="77777777" w:rsidR="003961B0" w:rsidRDefault="003961B0">
      <w:pPr>
        <w:pBdr>
          <w:bottom w:val="single" w:sz="6" w:space="0" w:color="B0B0B0"/>
        </w:pBdr>
      </w:pPr>
    </w:p>
    <w:p w14:paraId="0120145F" w14:textId="77777777" w:rsidR="003961B0" w:rsidRDefault="00000000">
      <w:pPr>
        <w:pStyle w:val="Heading2"/>
      </w:pPr>
      <w:r>
        <w:lastRenderedPageBreak/>
        <w:t>T</w:t>
      </w:r>
    </w:p>
    <w:p w14:paraId="46BA2E98" w14:textId="77777777" w:rsidR="003961B0" w:rsidRDefault="00000000">
      <w:pPr>
        <w:pStyle w:val="Heading3"/>
      </w:pPr>
      <w:r>
        <w:t>Table (database)</w:t>
      </w:r>
    </w:p>
    <w:p w14:paraId="6F9A4BE4" w14:textId="77777777" w:rsidR="003961B0" w:rsidRDefault="00000000">
      <w:r>
        <w:t>A rectangular grid of data — rows and columns — with a fixed schema. The main storage unit in a relational database.</w:t>
      </w:r>
    </w:p>
    <w:p w14:paraId="0D5E6ADC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tabula</w:t>
      </w:r>
      <w:r>
        <w:t>, "flat board." Relational-database use since Codd's 1970 paper.</w:t>
      </w:r>
    </w:p>
    <w:p w14:paraId="7A36254D" w14:textId="77777777" w:rsidR="003961B0" w:rsidRDefault="00000000">
      <w:pPr>
        <w:pStyle w:val="Heading3"/>
      </w:pPr>
      <w:r>
        <w:t>Table (UI)</w:t>
      </w:r>
    </w:p>
    <w:p w14:paraId="0A4201B3" w14:textId="77777777" w:rsidR="003961B0" w:rsidRDefault="00000000">
      <w:r>
        <w:t>A visual grid displayed on screen — rows of data with column headers.</w:t>
      </w:r>
    </w:p>
    <w:p w14:paraId="2147D3EC" w14:textId="77777777" w:rsidR="003961B0" w:rsidRDefault="00000000">
      <w:r>
        <w:rPr>
          <w:b/>
        </w:rPr>
        <w:t>Origin:</w:t>
      </w:r>
      <w:r>
        <w:t xml:space="preserve"> Same Latin root; HTML's </w:t>
      </w:r>
      <w:r>
        <w:rPr>
          <w:rFonts w:ascii="Consolas" w:hAnsi="Consolas"/>
          <w:sz w:val="20"/>
        </w:rPr>
        <w:t>&lt;table&gt;</w:t>
      </w:r>
      <w:r>
        <w:t xml:space="preserve"> element has existed since 1995.</w:t>
      </w:r>
    </w:p>
    <w:p w14:paraId="5B99B86F" w14:textId="77777777" w:rsidR="003961B0" w:rsidRDefault="00000000">
      <w:pPr>
        <w:pStyle w:val="Heading3"/>
      </w:pPr>
      <w:r>
        <w:t>Talking head</w:t>
      </w:r>
    </w:p>
    <w:p w14:paraId="334560E7" w14:textId="77777777" w:rsidR="003961B0" w:rsidRDefault="00000000">
      <w:r>
        <w:t>A shot in video production where the presenter's face is on camera. Eduonix requires the instructor's talking head to be visible in every lesson.</w:t>
      </w:r>
    </w:p>
    <w:p w14:paraId="07A34AF3" w14:textId="77777777" w:rsidR="003961B0" w:rsidRDefault="00000000">
      <w:r>
        <w:rPr>
          <w:b/>
        </w:rPr>
        <w:t>Origin:</w:t>
      </w:r>
      <w:r>
        <w:t xml:space="preserve"> TV-broadcasting slang from the 1960s.</w:t>
      </w:r>
    </w:p>
    <w:p w14:paraId="1E7EF544" w14:textId="77777777" w:rsidR="003961B0" w:rsidRDefault="00000000">
      <w:pPr>
        <w:pStyle w:val="Heading3"/>
      </w:pPr>
      <w:r>
        <w:t>Technical debt</w:t>
      </w:r>
    </w:p>
    <w:p w14:paraId="0793F2E5" w14:textId="77777777" w:rsidR="003961B0" w:rsidRDefault="00000000">
      <w:r>
        <w:t>Shortcuts in code that save time now but will cost extra work later — quick hacks, skipped tests, missing documentation.</w:t>
      </w:r>
    </w:p>
    <w:p w14:paraId="51D9EFB7" w14:textId="77777777" w:rsidR="003961B0" w:rsidRDefault="00000000">
      <w:r>
        <w:rPr>
          <w:b/>
        </w:rPr>
        <w:t>Origin:</w:t>
      </w:r>
      <w:r>
        <w:t xml:space="preserve"> Metaphor coined by Ward Cunningham in 1992.</w:t>
      </w:r>
    </w:p>
    <w:p w14:paraId="30CE25FC" w14:textId="77777777" w:rsidR="003961B0" w:rsidRDefault="00000000">
      <w:pPr>
        <w:pStyle w:val="Heading3"/>
      </w:pPr>
      <w:r>
        <w:t>Template</w:t>
      </w:r>
    </w:p>
    <w:p w14:paraId="6F93FA9A" w14:textId="77777777" w:rsidR="003961B0" w:rsidRDefault="00000000">
      <w:r>
        <w:t>A starter file you fill in for your specific case — a CLAUDE.md template, an email template.</w:t>
      </w:r>
    </w:p>
    <w:p w14:paraId="1B01DFC8" w14:textId="77777777" w:rsidR="003961B0" w:rsidRDefault="00000000">
      <w:r>
        <w:rPr>
          <w:b/>
        </w:rPr>
        <w:t>Origin:</w:t>
      </w:r>
      <w:r>
        <w:t xml:space="preserve"> From pattern-making in sewing and drafting (18th century).</w:t>
      </w:r>
    </w:p>
    <w:p w14:paraId="31F2BC9F" w14:textId="77777777" w:rsidR="003961B0" w:rsidRDefault="00000000">
      <w:pPr>
        <w:pStyle w:val="Heading3"/>
      </w:pPr>
      <w:r>
        <w:t>Terminal</w:t>
      </w:r>
    </w:p>
    <w:p w14:paraId="483AE5BF" w14:textId="77777777" w:rsidR="003961B0" w:rsidRDefault="00000000">
      <w:r>
        <w:t xml:space="preserve">The window where you type text commands and see text output — the gateway to the shell. On Mac it's the </w:t>
      </w:r>
      <w:r>
        <w:rPr>
          <w:rFonts w:ascii="Consolas" w:hAnsi="Consolas"/>
          <w:sz w:val="20"/>
        </w:rPr>
        <w:t>Terminal.app</w:t>
      </w:r>
      <w:r>
        <w:t>; on Windows you might use Windows Terminal or PowerShell.</w:t>
      </w:r>
    </w:p>
    <w:p w14:paraId="168C9CE4" w14:textId="77777777" w:rsidR="003961B0" w:rsidRDefault="00000000">
      <w:r>
        <w:rPr>
          <w:b/>
        </w:rPr>
        <w:t>Origin:</w:t>
      </w:r>
      <w:r>
        <w:t xml:space="preserve"> Originally an actual physical device in the 1960s — a keyboard plus screen connected to a mainframe. The name stuck even after the hardware disappeared.</w:t>
      </w:r>
    </w:p>
    <w:p w14:paraId="2B6B9BC4" w14:textId="77777777" w:rsidR="003961B0" w:rsidRDefault="00000000">
      <w:pPr>
        <w:pStyle w:val="Heading3"/>
      </w:pPr>
      <w:r>
        <w:t>Test</w:t>
      </w:r>
    </w:p>
    <w:p w14:paraId="5A4365E0" w14:textId="77777777" w:rsidR="003961B0" w:rsidRDefault="00000000">
      <w:r>
        <w:t>A piece of code that runs your other code and checks the result is what you expected.</w:t>
      </w:r>
    </w:p>
    <w:p w14:paraId="66A81AA3" w14:textId="77777777" w:rsidR="003961B0" w:rsidRDefault="00000000">
      <w:r>
        <w:rPr>
          <w:b/>
        </w:rPr>
        <w:t>Origin:</w:t>
      </w:r>
      <w:r>
        <w:t xml:space="preserve"> Plain English; software testing as a formal discipline since the 1970s.</w:t>
      </w:r>
    </w:p>
    <w:p w14:paraId="5A12DE5E" w14:textId="77777777" w:rsidR="003961B0" w:rsidRDefault="00000000">
      <w:pPr>
        <w:pStyle w:val="Heading3"/>
      </w:pPr>
      <w:r>
        <w:t>Test coverage</w:t>
      </w:r>
    </w:p>
    <w:p w14:paraId="20E99F5B" w14:textId="77777777" w:rsidR="003961B0" w:rsidRDefault="00000000">
      <w:r>
        <w:t>The percentage of your code that is executed by at least one automated test. 100% coverage is rare and not always a useful goal.</w:t>
      </w:r>
    </w:p>
    <w:p w14:paraId="3D932C6B" w14:textId="77777777" w:rsidR="003961B0" w:rsidRDefault="00000000">
      <w:r>
        <w:rPr>
          <w:b/>
        </w:rPr>
        <w:t>Origin:</w:t>
      </w:r>
      <w:r>
        <w:t xml:space="preserve"> Software-testing jargon from the 1970s.</w:t>
      </w:r>
    </w:p>
    <w:p w14:paraId="521BCDDA" w14:textId="77777777" w:rsidR="003961B0" w:rsidRDefault="00000000">
      <w:pPr>
        <w:pStyle w:val="Heading3"/>
      </w:pPr>
      <w:r>
        <w:lastRenderedPageBreak/>
        <w:t>Test suite</w:t>
      </w:r>
    </w:p>
    <w:p w14:paraId="0FB4FAE4" w14:textId="77777777" w:rsidR="003961B0" w:rsidRDefault="00000000">
      <w:r>
        <w:t>A whole collection of tests, usually run together.</w:t>
      </w:r>
    </w:p>
    <w:p w14:paraId="2D09B660" w14:textId="77777777" w:rsidR="003961B0" w:rsidRDefault="00000000">
      <w:r>
        <w:rPr>
          <w:b/>
        </w:rPr>
        <w:t>Origin:</w:t>
      </w:r>
      <w:r>
        <w:t xml:space="preserve"> Musical </w:t>
      </w:r>
      <w:r>
        <w:rPr>
          <w:i/>
        </w:rPr>
        <w:t>suite</w:t>
      </w:r>
      <w:r>
        <w:t xml:space="preserve"> ("a set of pieces"); technical use from the 1970s.</w:t>
      </w:r>
    </w:p>
    <w:p w14:paraId="68A64788" w14:textId="77777777" w:rsidR="003961B0" w:rsidRDefault="00000000">
      <w:pPr>
        <w:pStyle w:val="Heading3"/>
      </w:pPr>
      <w:r>
        <w:t>Text editor</w:t>
      </w:r>
    </w:p>
    <w:p w14:paraId="4E131142" w14:textId="77777777" w:rsidR="003961B0" w:rsidRDefault="00000000">
      <w:r>
        <w:t>A program for writing and editing plain-text files. VS Code, Notepad, Sublime Text, vim are all text editors.</w:t>
      </w:r>
    </w:p>
    <w:p w14:paraId="4C89FD8C" w14:textId="77777777" w:rsidR="003961B0" w:rsidRDefault="00000000">
      <w:r>
        <w:rPr>
          <w:b/>
        </w:rPr>
        <w:t>Origin:</w:t>
      </w:r>
      <w:r>
        <w:t xml:space="preserve"> "Editor" — one who edits. Text-editor software is as old as computing.</w:t>
      </w:r>
    </w:p>
    <w:p w14:paraId="64D0C544" w14:textId="77777777" w:rsidR="003961B0" w:rsidRDefault="00000000">
      <w:pPr>
        <w:pStyle w:val="Heading3"/>
      </w:pPr>
      <w:r>
        <w:t>Theme</w:t>
      </w:r>
    </w:p>
    <w:p w14:paraId="382CA0A3" w14:textId="77777777" w:rsidR="003961B0" w:rsidRDefault="00000000">
      <w:r>
        <w:t>A colour-and-style scheme applied across a whole app or site — light theme, dark theme, custom corporate theme.</w:t>
      </w:r>
    </w:p>
    <w:p w14:paraId="231B6C60" w14:textId="77777777" w:rsidR="003961B0" w:rsidRDefault="00000000">
      <w:r>
        <w:rPr>
          <w:b/>
        </w:rPr>
        <w:t>Origin:</w:t>
      </w:r>
      <w:r>
        <w:t xml:space="preserve"> Greek </w:t>
      </w:r>
      <w:r>
        <w:rPr>
          <w:i/>
        </w:rPr>
        <w:t>thema</w:t>
      </w:r>
      <w:r>
        <w:t>, "that which is laid down." Graphic design term since the 1980s.</w:t>
      </w:r>
    </w:p>
    <w:p w14:paraId="6E196C93" w14:textId="77777777" w:rsidR="003961B0" w:rsidRDefault="00000000">
      <w:pPr>
        <w:pStyle w:val="Heading3"/>
      </w:pPr>
      <w:r>
        <w:t>Theory lesson</w:t>
      </w:r>
    </w:p>
    <w:p w14:paraId="60672B1A" w14:textId="77777777" w:rsidR="003961B0" w:rsidRDefault="00000000">
      <w:r>
        <w:t xml:space="preserve">A 3–5 minute video in this course focused on explaining concepts without hands-on work (as opposed to a </w:t>
      </w:r>
      <w:r>
        <w:rPr>
          <w:i/>
        </w:rPr>
        <w:t>practical lesson</w:t>
      </w:r>
      <w:r>
        <w:t>).</w:t>
      </w:r>
    </w:p>
    <w:p w14:paraId="70ED6D44" w14:textId="77777777" w:rsidR="003961B0" w:rsidRDefault="00000000">
      <w:r>
        <w:rPr>
          <w:b/>
        </w:rPr>
        <w:t>Origin:</w:t>
      </w:r>
      <w:r>
        <w:t xml:space="preserve"> Educational jargon. Greek </w:t>
      </w:r>
      <w:r>
        <w:rPr>
          <w:i/>
        </w:rPr>
        <w:t>theoria</w:t>
      </w:r>
      <w:r>
        <w:t>, "contemplation."</w:t>
      </w:r>
    </w:p>
    <w:p w14:paraId="5F85CE53" w14:textId="77777777" w:rsidR="003961B0" w:rsidRDefault="00000000">
      <w:pPr>
        <w:pStyle w:val="Heading3"/>
      </w:pPr>
      <w:r>
        <w:t>Token (AI)</w:t>
      </w:r>
    </w:p>
    <w:p w14:paraId="2B493379" w14:textId="77777777" w:rsidR="003961B0" w:rsidRDefault="00000000">
      <w:r>
        <w:t>A unit of text an AI model reads — usually a word, part of a word, or a punctuation mark. Models have limits measured in tokens (e.g., 200,000 tokens of context).</w:t>
      </w:r>
    </w:p>
    <w:p w14:paraId="32488352" w14:textId="77777777" w:rsidR="003961B0" w:rsidRDefault="00000000">
      <w:r>
        <w:rPr>
          <w:b/>
        </w:rPr>
        <w:t>Origin:</w:t>
      </w:r>
      <w:r>
        <w:t xml:space="preserve"> Borrowed from linguistics, where </w:t>
      </w:r>
      <w:r>
        <w:rPr>
          <w:i/>
        </w:rPr>
        <w:t>token</w:t>
      </w:r>
      <w:r>
        <w:t xml:space="preserve"> means "an individual occurrence of a word." Used this way by AI researchers since the 2010s.</w:t>
      </w:r>
    </w:p>
    <w:p w14:paraId="22E2BCE1" w14:textId="77777777" w:rsidR="003961B0" w:rsidRDefault="00000000">
      <w:pPr>
        <w:pStyle w:val="Heading3"/>
      </w:pPr>
      <w:r>
        <w:t>Token (auth)</w:t>
      </w:r>
    </w:p>
    <w:p w14:paraId="6F74C047" w14:textId="77777777" w:rsidR="003961B0" w:rsidRDefault="00000000">
      <w:r>
        <w:t>A short string that acts like a temporary password — a GitHub personal access token, an API token. Proves identity without revealing your real password.</w:t>
      </w:r>
    </w:p>
    <w:p w14:paraId="6D015B00" w14:textId="77777777" w:rsidR="003961B0" w:rsidRDefault="00000000">
      <w:r>
        <w:rPr>
          <w:b/>
        </w:rPr>
        <w:t>Origin:</w:t>
      </w:r>
      <w:r>
        <w:t xml:space="preserve"> Same Old-English </w:t>
      </w:r>
      <w:r>
        <w:rPr>
          <w:i/>
        </w:rPr>
        <w:t>tacen</w:t>
      </w:r>
      <w:r>
        <w:t>, "sign." Security-engineering use since the 1970s.</w:t>
      </w:r>
    </w:p>
    <w:p w14:paraId="680D0EE7" w14:textId="77777777" w:rsidR="003961B0" w:rsidRDefault="00000000">
      <w:pPr>
        <w:pStyle w:val="Heading3"/>
      </w:pPr>
      <w:r>
        <w:t>TOML</w:t>
      </w:r>
    </w:p>
    <w:p w14:paraId="58019027" w14:textId="77777777" w:rsidR="003961B0" w:rsidRDefault="00000000">
      <w:r>
        <w:rPr>
          <w:b/>
        </w:rPr>
        <w:t>Tom's Obvious, Minimal Language.</w:t>
      </w:r>
      <w:r>
        <w:t xml:space="preserve"> A configuration-file format meant to be easier to read than YAML. Used in Python's </w:t>
      </w:r>
      <w:r>
        <w:rPr>
          <w:rFonts w:ascii="Consolas" w:hAnsi="Consolas"/>
          <w:sz w:val="20"/>
        </w:rPr>
        <w:t>pyproject.toml</w:t>
      </w:r>
      <w:r>
        <w:t>.</w:t>
      </w:r>
    </w:p>
    <w:p w14:paraId="4F041902" w14:textId="77777777" w:rsidR="003961B0" w:rsidRDefault="00000000">
      <w:r>
        <w:rPr>
          <w:b/>
        </w:rPr>
        <w:t>Origin:</w:t>
      </w:r>
      <w:r>
        <w:t xml:space="preserve"> Created by Tom Preston-Werner (a GitHub co-founder) in 2013.</w:t>
      </w:r>
    </w:p>
    <w:p w14:paraId="6B4050B1" w14:textId="77777777" w:rsidR="003961B0" w:rsidRDefault="00000000">
      <w:pPr>
        <w:pStyle w:val="Heading3"/>
      </w:pPr>
      <w:r>
        <w:t>Tooltip</w:t>
      </w:r>
    </w:p>
    <w:p w14:paraId="1D6496E1" w14:textId="77777777" w:rsidR="003961B0" w:rsidRDefault="00000000">
      <w:r>
        <w:t>A small pop-up explanation that appears when you hover your mouse over something.</w:t>
      </w:r>
    </w:p>
    <w:p w14:paraId="36FD03E4" w14:textId="77777777" w:rsidR="003961B0" w:rsidRDefault="00000000">
      <w:r>
        <w:rPr>
          <w:b/>
        </w:rPr>
        <w:t>Origin:</w:t>
      </w:r>
      <w:r>
        <w:t xml:space="preserve"> Dates from Xerox PARC user-interface research in the 1980s; popularised by Windows 95.</w:t>
      </w:r>
    </w:p>
    <w:p w14:paraId="238B069D" w14:textId="77777777" w:rsidR="003961B0" w:rsidRDefault="00000000">
      <w:pPr>
        <w:pStyle w:val="Heading3"/>
      </w:pPr>
      <w:r>
        <w:t>Traceback</w:t>
      </w:r>
    </w:p>
    <w:p w14:paraId="27898523" w14:textId="77777777" w:rsidR="003961B0" w:rsidRDefault="00000000">
      <w:r>
        <w:t xml:space="preserve">Another word for </w:t>
      </w:r>
      <w:r>
        <w:rPr>
          <w:i/>
        </w:rPr>
        <w:t>stack trace</w:t>
      </w:r>
      <w:r>
        <w:t xml:space="preserve"> — the chain of function calls leading to an error, printed in Python's error messages.</w:t>
      </w:r>
    </w:p>
    <w:p w14:paraId="61C549DC" w14:textId="77777777" w:rsidR="003961B0" w:rsidRDefault="00000000">
      <w:r>
        <w:rPr>
          <w:b/>
        </w:rPr>
        <w:lastRenderedPageBreak/>
        <w:t>Origin:</w:t>
      </w:r>
      <w:r>
        <w:t xml:space="preserve"> "Trace back through the call chain." Term has been in Python since its first version.</w:t>
      </w:r>
    </w:p>
    <w:p w14:paraId="68AF54F6" w14:textId="77777777" w:rsidR="003961B0" w:rsidRDefault="00000000">
      <w:pPr>
        <w:pStyle w:val="Heading3"/>
      </w:pPr>
      <w:r>
        <w:t>Trend</w:t>
      </w:r>
    </w:p>
    <w:p w14:paraId="295B4B9E" w14:textId="77777777" w:rsidR="003961B0" w:rsidRDefault="00000000">
      <w:r>
        <w:t>The overall direction a dataset is moving over time — up, down, flat.</w:t>
      </w:r>
    </w:p>
    <w:p w14:paraId="2E70B59B" w14:textId="77777777" w:rsidR="003961B0" w:rsidRDefault="00000000">
      <w:r>
        <w:rPr>
          <w:b/>
        </w:rPr>
        <w:t>Origin:</w:t>
      </w:r>
      <w:r>
        <w:t xml:space="preserve"> Old English </w:t>
      </w:r>
      <w:r>
        <w:rPr>
          <w:i/>
        </w:rPr>
        <w:t>trendan</w:t>
      </w:r>
      <w:r>
        <w:t>, "to turn, roll." Statistics term since the 1860s.</w:t>
      </w:r>
    </w:p>
    <w:p w14:paraId="34F3C08B" w14:textId="77777777" w:rsidR="003961B0" w:rsidRDefault="00000000">
      <w:pPr>
        <w:pStyle w:val="Heading3"/>
      </w:pPr>
      <w:r>
        <w:t>Trial and error</w:t>
      </w:r>
    </w:p>
    <w:p w14:paraId="062E680C" w14:textId="77777777" w:rsidR="003961B0" w:rsidRDefault="00000000">
      <w:r>
        <w:t>Trying something, seeing if it works, trying something else if it doesn't. A slow but often effective way to debug.</w:t>
      </w:r>
    </w:p>
    <w:p w14:paraId="3D5A35C7" w14:textId="77777777" w:rsidR="003961B0" w:rsidRDefault="00000000">
      <w:r>
        <w:rPr>
          <w:b/>
        </w:rPr>
        <w:t>Origin:</w:t>
      </w:r>
      <w:r>
        <w:t xml:space="preserve"> 19th-century psychology — Edward Thorndike used the phrase to describe how cats escape puzzle boxes (1898).</w:t>
      </w:r>
    </w:p>
    <w:p w14:paraId="48CDED95" w14:textId="77777777" w:rsidR="003961B0" w:rsidRDefault="00000000">
      <w:pPr>
        <w:pStyle w:val="Heading3"/>
      </w:pPr>
      <w:r>
        <w:t>TypeScript</w:t>
      </w:r>
    </w:p>
    <w:p w14:paraId="1F204240" w14:textId="77777777" w:rsidR="003961B0" w:rsidRDefault="00000000">
      <w:r>
        <w:t>A programming language that adds type-checking to JavaScript — catches many bugs before the code runs.</w:t>
      </w:r>
    </w:p>
    <w:p w14:paraId="339A51EA" w14:textId="77777777" w:rsidR="003961B0" w:rsidRDefault="00000000">
      <w:r>
        <w:rPr>
          <w:b/>
        </w:rPr>
        <w:t>Origin:</w:t>
      </w:r>
      <w:r>
        <w:t xml:space="preserve"> Released by Microsoft in 2012. Name: </w:t>
      </w:r>
      <w:r>
        <w:rPr>
          <w:i/>
        </w:rPr>
        <w:t>Type</w:t>
      </w:r>
      <w:r>
        <w:t xml:space="preserve"> + </w:t>
      </w:r>
      <w:r>
        <w:rPr>
          <w:i/>
        </w:rPr>
        <w:t>Script</w:t>
      </w:r>
      <w:r>
        <w:t xml:space="preserve"> (as in JavaScript).</w:t>
      </w:r>
    </w:p>
    <w:p w14:paraId="42454E7B" w14:textId="77777777" w:rsidR="003961B0" w:rsidRDefault="00000000">
      <w:pPr>
        <w:pStyle w:val="Heading3"/>
      </w:pPr>
      <w:r>
        <w:t>Tag (git)</w:t>
      </w:r>
    </w:p>
    <w:p w14:paraId="77E0A1AB" w14:textId="77777777" w:rsidR="003961B0" w:rsidRDefault="00000000">
      <w:r>
        <w:t>A named marker pointing to a specific Git commit — usually used to label releases (</w:t>
      </w:r>
      <w:r>
        <w:rPr>
          <w:rFonts w:ascii="Consolas" w:hAnsi="Consolas"/>
          <w:sz w:val="20"/>
        </w:rPr>
        <w:t>v1.2.0</w:t>
      </w:r>
      <w:r>
        <w:t>).</w:t>
      </w:r>
    </w:p>
    <w:p w14:paraId="7FA706EB" w14:textId="77777777" w:rsidR="003961B0" w:rsidRDefault="00000000">
      <w:r>
        <w:rPr>
          <w:b/>
        </w:rPr>
        <w:t>Origin:</w:t>
      </w:r>
      <w:r>
        <w:t xml:space="preserve"> Plain English "tag something." Version-control term since at least SCCS (1972).</w:t>
      </w:r>
    </w:p>
    <w:p w14:paraId="45C1517E" w14:textId="77777777" w:rsidR="003961B0" w:rsidRDefault="00000000">
      <w:pPr>
        <w:pStyle w:val="Heading3"/>
      </w:pPr>
      <w:r>
        <w:t>Task</w:t>
      </w:r>
    </w:p>
    <w:p w14:paraId="24602CCF" w14:textId="77777777" w:rsidR="003961B0" w:rsidRDefault="00000000">
      <w:r>
        <w:t>A discrete unit of work to do. Also: a Claude Code concept — subagents are launched via the Task tool.</w:t>
      </w:r>
    </w:p>
    <w:p w14:paraId="18A3D978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taxa</w:t>
      </w:r>
      <w:r>
        <w:t>, "assessment." Everyday English.</w:t>
      </w:r>
    </w:p>
    <w:p w14:paraId="60DA8305" w14:textId="77777777" w:rsidR="003961B0" w:rsidRDefault="00000000">
      <w:pPr>
        <w:pStyle w:val="Heading3"/>
      </w:pPr>
      <w:r>
        <w:t>Thread (execution)</w:t>
      </w:r>
    </w:p>
    <w:p w14:paraId="39E13A06" w14:textId="77777777" w:rsidR="003961B0" w:rsidRDefault="00000000">
      <w:r>
        <w:t>A sequence of instructions a program runs. Most programs run on one thread; some use multiple threads to do things in parallel.</w:t>
      </w:r>
    </w:p>
    <w:p w14:paraId="107BBE8A" w14:textId="77777777" w:rsidR="003961B0" w:rsidRDefault="00000000">
      <w:r>
        <w:rPr>
          <w:b/>
        </w:rPr>
        <w:t>Origin:</w:t>
      </w:r>
      <w:r>
        <w:t xml:space="preserve"> "Thread of execution" — a metaphor of tracing a line through time. Computing use since the 1960s.</w:t>
      </w:r>
    </w:p>
    <w:p w14:paraId="76497D1C" w14:textId="77777777" w:rsidR="003961B0" w:rsidRDefault="00000000">
      <w:pPr>
        <w:pStyle w:val="Heading3"/>
      </w:pPr>
      <w:r>
        <w:t>Timezone</w:t>
      </w:r>
    </w:p>
    <w:p w14:paraId="7C519839" w14:textId="77777777" w:rsidR="003961B0" w:rsidRDefault="00000000">
      <w:r>
        <w:t>A region of the world that shares a common clock — UTC, GMT, EST, IST. Always store timestamps in UTC in code; convert to local only at display.</w:t>
      </w:r>
    </w:p>
    <w:p w14:paraId="6149C90D" w14:textId="77777777" w:rsidR="003961B0" w:rsidRDefault="00000000">
      <w:r>
        <w:rPr>
          <w:b/>
        </w:rPr>
        <w:t>Origin:</w:t>
      </w:r>
      <w:r>
        <w:t xml:space="preserve"> Late-1800s term, when railway networks forced the creation of standard time zones.</w:t>
      </w:r>
    </w:p>
    <w:p w14:paraId="66B2EBC9" w14:textId="77777777" w:rsidR="003961B0" w:rsidRDefault="00000000">
      <w:pPr>
        <w:pStyle w:val="Heading3"/>
      </w:pPr>
      <w:r>
        <w:t>Tool (Claude Code)</w:t>
      </w:r>
    </w:p>
    <w:p w14:paraId="790C65B8" w14:textId="77777777" w:rsidR="003961B0" w:rsidRDefault="00000000">
      <w:r>
        <w:t>A single action Claude can perform — Read, Write, Edit, Bash, Grep, Glob. MCP servers extend this list.</w:t>
      </w:r>
    </w:p>
    <w:p w14:paraId="6BA72CAB" w14:textId="77777777" w:rsidR="003961B0" w:rsidRDefault="00000000">
      <w:r>
        <w:rPr>
          <w:b/>
        </w:rPr>
        <w:t>Origin:</w:t>
      </w:r>
      <w:r>
        <w:t xml:space="preserve"> Plain English "tool"; formalised in Claude's function-calling API in 2024.</w:t>
      </w:r>
    </w:p>
    <w:p w14:paraId="07697A76" w14:textId="77777777" w:rsidR="003961B0" w:rsidRDefault="00000000">
      <w:pPr>
        <w:pStyle w:val="Heading3"/>
      </w:pPr>
      <w:r>
        <w:t>Total</w:t>
      </w:r>
    </w:p>
    <w:p w14:paraId="748BA85A" w14:textId="77777777" w:rsidR="003961B0" w:rsidRDefault="00000000">
      <w:r>
        <w:t>A sum — the single number you get when you add up all values in a group.</w:t>
      </w:r>
    </w:p>
    <w:p w14:paraId="2CC67A56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totus</w:t>
      </w:r>
      <w:r>
        <w:t>, "whole."</w:t>
      </w:r>
    </w:p>
    <w:p w14:paraId="554FEF9C" w14:textId="77777777" w:rsidR="003961B0" w:rsidRDefault="00000000">
      <w:pPr>
        <w:pStyle w:val="Heading3"/>
      </w:pPr>
      <w:r>
        <w:lastRenderedPageBreak/>
        <w:t>Tuple (Python)</w:t>
      </w:r>
    </w:p>
    <w:p w14:paraId="76A8209D" w14:textId="77777777" w:rsidR="003961B0" w:rsidRDefault="00000000">
      <w:r>
        <w:t xml:space="preserve">An ordered, immutable collection of values, written with parentheses: </w:t>
      </w:r>
      <w:r>
        <w:rPr>
          <w:rFonts w:ascii="Consolas" w:hAnsi="Consolas"/>
          <w:sz w:val="20"/>
        </w:rPr>
        <w:t>(1, 2, 3)</w:t>
      </w:r>
      <w:r>
        <w:t>. Like a list, but can't be changed after creation.</w:t>
      </w:r>
    </w:p>
    <w:p w14:paraId="2AF82B49" w14:textId="77777777" w:rsidR="003961B0" w:rsidRDefault="00000000">
      <w:r>
        <w:rPr>
          <w:b/>
        </w:rPr>
        <w:t>Origin:</w:t>
      </w:r>
      <w:r>
        <w:t xml:space="preserve"> Mathematical term; the general form is "n-tuple" (pair, triple, quadruple, n-tuple).</w:t>
      </w:r>
    </w:p>
    <w:p w14:paraId="0DA159ED" w14:textId="77777777" w:rsidR="003961B0" w:rsidRDefault="00000000">
      <w:pPr>
        <w:pStyle w:val="Heading3"/>
      </w:pPr>
      <w:r>
        <w:t>Type (data)</w:t>
      </w:r>
    </w:p>
    <w:p w14:paraId="02039ABD" w14:textId="77777777" w:rsidR="003961B0" w:rsidRDefault="00000000">
      <w:r>
        <w:t>The kind of value — string, integer, float, list, Boolean, DataFrame. Each type has different things you can do with it.</w:t>
      </w:r>
    </w:p>
    <w:p w14:paraId="5F53FCA1" w14:textId="77777777" w:rsidR="003961B0" w:rsidRDefault="00000000">
      <w:r>
        <w:rPr>
          <w:b/>
        </w:rPr>
        <w:t>Origin:</w:t>
      </w:r>
      <w:r>
        <w:t xml:space="preserve"> Mathematical type theory; programming use since Algol (1958).</w:t>
      </w:r>
    </w:p>
    <w:p w14:paraId="340FA0A1" w14:textId="77777777" w:rsidR="003961B0" w:rsidRDefault="003961B0">
      <w:pPr>
        <w:pBdr>
          <w:bottom w:val="single" w:sz="6" w:space="0" w:color="B0B0B0"/>
        </w:pBdr>
      </w:pPr>
    </w:p>
    <w:p w14:paraId="56921FCC" w14:textId="77777777" w:rsidR="003961B0" w:rsidRDefault="00000000">
      <w:pPr>
        <w:pStyle w:val="Heading2"/>
      </w:pPr>
      <w:r>
        <w:t>U</w:t>
      </w:r>
    </w:p>
    <w:p w14:paraId="3EDAB0BF" w14:textId="77777777" w:rsidR="003961B0" w:rsidRDefault="00000000">
      <w:pPr>
        <w:pStyle w:val="Heading3"/>
      </w:pPr>
      <w:r>
        <w:t>UI</w:t>
      </w:r>
    </w:p>
    <w:p w14:paraId="66BB6ED8" w14:textId="77777777" w:rsidR="003961B0" w:rsidRDefault="00000000">
      <w:r>
        <w:rPr>
          <w:b/>
        </w:rPr>
        <w:t>User Interface.</w:t>
      </w:r>
      <w:r>
        <w:t xml:space="preserve"> Everything on screen that a user sees and interacts with — buttons, menus, text, charts.</w:t>
      </w:r>
    </w:p>
    <w:p w14:paraId="3F983E0B" w14:textId="77777777" w:rsidR="003961B0" w:rsidRDefault="00000000">
      <w:r>
        <w:rPr>
          <w:b/>
        </w:rPr>
        <w:t>Origin:</w:t>
      </w:r>
      <w:r>
        <w:t xml:space="preserve"> Term standardised in the 1970s as computers got screens beyond blinking prompts.</w:t>
      </w:r>
    </w:p>
    <w:p w14:paraId="4E910336" w14:textId="77777777" w:rsidR="003961B0" w:rsidRDefault="00000000">
      <w:pPr>
        <w:pStyle w:val="Heading3"/>
      </w:pPr>
      <w:r>
        <w:t>Unit test</w:t>
      </w:r>
    </w:p>
    <w:p w14:paraId="2C3518F1" w14:textId="77777777" w:rsidR="003961B0" w:rsidRDefault="00000000">
      <w:r>
        <w:t>A test that checks one small piece of code — usually a single function — in isolation.</w:t>
      </w:r>
    </w:p>
    <w:p w14:paraId="0C0AA5BA" w14:textId="77777777" w:rsidR="003961B0" w:rsidRDefault="00000000">
      <w:r>
        <w:rPr>
          <w:b/>
        </w:rPr>
        <w:t>Origin:</w:t>
      </w:r>
      <w:r>
        <w:t xml:space="preserve"> "Unit" as in a small chunk. Software-engineering term since the 1970s; the JUnit testing framework (Java, 1997) made the idea mainstream.</w:t>
      </w:r>
    </w:p>
    <w:p w14:paraId="0F8491B0" w14:textId="77777777" w:rsidR="003961B0" w:rsidRDefault="00000000">
      <w:pPr>
        <w:pStyle w:val="Heading3"/>
      </w:pPr>
      <w:r>
        <w:t>URL</w:t>
      </w:r>
    </w:p>
    <w:p w14:paraId="6BD5BA7E" w14:textId="77777777" w:rsidR="003961B0" w:rsidRDefault="00000000">
      <w:r>
        <w:rPr>
          <w:b/>
        </w:rPr>
        <w:t>Uniform Resource Locator.</w:t>
      </w:r>
      <w:r>
        <w:t xml:space="preserve"> A web address like </w:t>
      </w:r>
      <w:r>
        <w:rPr>
          <w:rFonts w:ascii="Consolas" w:hAnsi="Consolas"/>
          <w:sz w:val="20"/>
        </w:rPr>
        <w:t>https://andronia.com</w:t>
      </w:r>
      <w:r>
        <w:t xml:space="preserve"> — tells a browser exactly where to go.</w:t>
      </w:r>
    </w:p>
    <w:p w14:paraId="01605E67" w14:textId="77777777" w:rsidR="003961B0" w:rsidRDefault="00000000">
      <w:r>
        <w:rPr>
          <w:b/>
        </w:rPr>
        <w:t>Origin:</w:t>
      </w:r>
      <w:r>
        <w:t xml:space="preserve"> Coined by Tim Berners-Lee in the early 1990s as part of the World Wide Web specifications.</w:t>
      </w:r>
    </w:p>
    <w:p w14:paraId="691234D0" w14:textId="77777777" w:rsidR="003961B0" w:rsidRDefault="00000000">
      <w:pPr>
        <w:pStyle w:val="Heading3"/>
      </w:pPr>
      <w:r>
        <w:t>UTF-8</w:t>
      </w:r>
    </w:p>
    <w:p w14:paraId="7A80ED85" w14:textId="77777777" w:rsidR="003961B0" w:rsidRDefault="00000000">
      <w:r>
        <w:t>The near-universal way of encoding text so computers can correctly handle accented letters, emoji, and non-Latin alphabets.</w:t>
      </w:r>
    </w:p>
    <w:p w14:paraId="3F250A71" w14:textId="77777777" w:rsidR="003961B0" w:rsidRDefault="00000000">
      <w:r>
        <w:rPr>
          <w:b/>
        </w:rPr>
        <w:t>Origin:</w:t>
      </w:r>
      <w:r>
        <w:t xml:space="preserve"> </w:t>
      </w:r>
      <w:r>
        <w:rPr>
          <w:b/>
        </w:rPr>
        <w:t>U</w:t>
      </w:r>
      <w:r>
        <w:t xml:space="preserve">nicode </w:t>
      </w:r>
      <w:r>
        <w:rPr>
          <w:b/>
        </w:rPr>
        <w:t>T</w:t>
      </w:r>
      <w:r>
        <w:t xml:space="preserve">ransformation </w:t>
      </w:r>
      <w:r>
        <w:rPr>
          <w:b/>
        </w:rPr>
        <w:t>F</w:t>
      </w:r>
      <w:r>
        <w:t xml:space="preserve">ormat, </w:t>
      </w:r>
      <w:r>
        <w:rPr>
          <w:b/>
        </w:rPr>
        <w:t>8</w:t>
      </w:r>
      <w:r>
        <w:t>-bit. Invented by Ken Thompson and Rob Pike in 1992.</w:t>
      </w:r>
    </w:p>
    <w:p w14:paraId="0B0E6619" w14:textId="77777777" w:rsidR="003961B0" w:rsidRDefault="00000000">
      <w:pPr>
        <w:pStyle w:val="Heading3"/>
      </w:pPr>
      <w:r>
        <w:t>UX</w:t>
      </w:r>
    </w:p>
    <w:p w14:paraId="426F86C7" w14:textId="77777777" w:rsidR="003961B0" w:rsidRDefault="00000000">
      <w:r>
        <w:rPr>
          <w:b/>
        </w:rPr>
        <w:t>User Experience.</w:t>
      </w:r>
      <w:r>
        <w:t xml:space="preserve"> How it </w:t>
      </w:r>
      <w:r>
        <w:rPr>
          <w:i/>
        </w:rPr>
        <w:t>feels</w:t>
      </w:r>
      <w:r>
        <w:t xml:space="preserve"> to use a piece of software — not just how it looks (that's UI) but how intuitive, fast, and pleasant the whole journey is.</w:t>
      </w:r>
    </w:p>
    <w:p w14:paraId="4B9254E3" w14:textId="77777777" w:rsidR="003961B0" w:rsidRDefault="00000000">
      <w:r>
        <w:rPr>
          <w:b/>
        </w:rPr>
        <w:t>Origin:</w:t>
      </w:r>
      <w:r>
        <w:t xml:space="preserve"> Coined by Don Norman at Apple in the early 1990s.</w:t>
      </w:r>
    </w:p>
    <w:p w14:paraId="47CF6513" w14:textId="77777777" w:rsidR="003961B0" w:rsidRDefault="00000000">
      <w:pPr>
        <w:pStyle w:val="Heading3"/>
      </w:pPr>
      <w:r>
        <w:t>Undo</w:t>
      </w:r>
    </w:p>
    <w:p w14:paraId="7A657738" w14:textId="77777777" w:rsidR="003961B0" w:rsidRDefault="00000000">
      <w:r>
        <w:t>The action of reversing the most recent change. Ctrl+Z / Cmd+Z. Git and Claude Code both have their own versions.</w:t>
      </w:r>
    </w:p>
    <w:p w14:paraId="219BA013" w14:textId="77777777" w:rsidR="003961B0" w:rsidRDefault="00000000">
      <w:r>
        <w:rPr>
          <w:b/>
        </w:rPr>
        <w:lastRenderedPageBreak/>
        <w:t>Origin:</w:t>
      </w:r>
      <w:r>
        <w:t xml:space="preserve"> Plain English; software UX convention since the Apple Lisa (1983).</w:t>
      </w:r>
    </w:p>
    <w:p w14:paraId="6A58AEC6" w14:textId="77777777" w:rsidR="003961B0" w:rsidRDefault="00000000">
      <w:pPr>
        <w:pStyle w:val="Heading3"/>
      </w:pPr>
      <w:r>
        <w:t>Unicode</w:t>
      </w:r>
    </w:p>
    <w:p w14:paraId="6735D2C5" w14:textId="77777777" w:rsidR="003961B0" w:rsidRDefault="00000000">
      <w:r>
        <w:t>The global standard for representing every character in every writing system — Latin, Cyrillic, Arabic, CJK, emoji — with a unique numeric code.</w:t>
      </w:r>
    </w:p>
    <w:p w14:paraId="16E3BE8A" w14:textId="77777777" w:rsidR="003961B0" w:rsidRDefault="00000000">
      <w:r>
        <w:rPr>
          <w:b/>
        </w:rPr>
        <w:t>Origin:</w:t>
      </w:r>
      <w:r>
        <w:t xml:space="preserve"> Proposed by Joe Becker of Xerox in 1988; first released in 1991.</w:t>
      </w:r>
    </w:p>
    <w:p w14:paraId="3A1167FC" w14:textId="77777777" w:rsidR="003961B0" w:rsidRDefault="00000000">
      <w:pPr>
        <w:pStyle w:val="Heading3"/>
      </w:pPr>
      <w:r>
        <w:t>Update</w:t>
      </w:r>
    </w:p>
    <w:p w14:paraId="48CEFCB2" w14:textId="77777777" w:rsidR="003961B0" w:rsidRDefault="00000000">
      <w:r>
        <w:t xml:space="preserve">Changing software to a newer version — often small bug fixes or tweaks, distinct from an </w:t>
      </w:r>
      <w:r>
        <w:rPr>
          <w:i/>
        </w:rPr>
        <w:t>upgrade</w:t>
      </w:r>
      <w:r>
        <w:t xml:space="preserve"> which may mean a bigger jump.</w:t>
      </w:r>
    </w:p>
    <w:p w14:paraId="47C123D0" w14:textId="77777777" w:rsidR="003961B0" w:rsidRDefault="00000000">
      <w:r>
        <w:rPr>
          <w:b/>
        </w:rPr>
        <w:t>Origin:</w:t>
      </w:r>
      <w:r>
        <w:t xml:space="preserve"> Plain English; software use standardised in the 1980s.</w:t>
      </w:r>
    </w:p>
    <w:p w14:paraId="5787B2A9" w14:textId="77777777" w:rsidR="003961B0" w:rsidRDefault="00000000">
      <w:pPr>
        <w:pStyle w:val="Heading3"/>
      </w:pPr>
      <w:r>
        <w:t>Upgrade</w:t>
      </w:r>
    </w:p>
    <w:p w14:paraId="0BDDDDE8" w14:textId="77777777" w:rsidR="003961B0" w:rsidRDefault="00000000">
      <w:r>
        <w:t>Moving to a significantly newer version of software — usually with noticeable changes.</w:t>
      </w:r>
    </w:p>
    <w:p w14:paraId="5996BEF5" w14:textId="77777777" w:rsidR="003961B0" w:rsidRDefault="00000000">
      <w:r>
        <w:rPr>
          <w:b/>
        </w:rPr>
        <w:t>Origin:</w:t>
      </w:r>
      <w:r>
        <w:t xml:space="preserve"> Plain English "up" + "grade" (step).</w:t>
      </w:r>
    </w:p>
    <w:p w14:paraId="0728A742" w14:textId="77777777" w:rsidR="003961B0" w:rsidRDefault="00000000">
      <w:pPr>
        <w:pStyle w:val="Heading3"/>
      </w:pPr>
      <w:r>
        <w:t>Upload</w:t>
      </w:r>
    </w:p>
    <w:p w14:paraId="3DA531D2" w14:textId="77777777" w:rsidR="003961B0" w:rsidRDefault="00000000">
      <w:r>
        <w:t xml:space="preserve">Transferring a file </w:t>
      </w:r>
      <w:r>
        <w:rPr>
          <w:i/>
        </w:rPr>
        <w:t>from</w:t>
      </w:r>
      <w:r>
        <w:t xml:space="preserve"> your computer </w:t>
      </w:r>
      <w:r>
        <w:rPr>
          <w:i/>
        </w:rPr>
        <w:t>to</w:t>
      </w:r>
      <w:r>
        <w:t xml:space="preserve"> a remote computer — the opposite of download.</w:t>
      </w:r>
    </w:p>
    <w:p w14:paraId="05750A87" w14:textId="77777777" w:rsidR="003961B0" w:rsidRDefault="00000000">
      <w:r>
        <w:rPr>
          <w:b/>
        </w:rPr>
        <w:t>Origin:</w:t>
      </w:r>
      <w:r>
        <w:t xml:space="preserve"> "Up" = toward a bigger system. Pre-dates the web (BBS era, 1980s).</w:t>
      </w:r>
    </w:p>
    <w:p w14:paraId="76218A39" w14:textId="77777777" w:rsidR="003961B0" w:rsidRDefault="00000000">
      <w:pPr>
        <w:pStyle w:val="Heading3"/>
      </w:pPr>
      <w:r>
        <w:t>User</w:t>
      </w:r>
    </w:p>
    <w:p w14:paraId="7FC09AD9" w14:textId="77777777" w:rsidR="003961B0" w:rsidRDefault="00000000">
      <w:r>
        <w:t>Anyone who uses a piece of software. In some contexts also the account representing that person.</w:t>
      </w:r>
    </w:p>
    <w:p w14:paraId="1B0177A3" w14:textId="77777777" w:rsidR="003961B0" w:rsidRDefault="00000000">
      <w:r>
        <w:rPr>
          <w:b/>
        </w:rPr>
        <w:t>Origin:</w:t>
      </w:r>
      <w:r>
        <w:t xml:space="preserve"> Plain English; computing use since the mainframe days of the 1960s.</w:t>
      </w:r>
    </w:p>
    <w:p w14:paraId="225764FC" w14:textId="77777777" w:rsidR="003961B0" w:rsidRDefault="00000000">
      <w:pPr>
        <w:pStyle w:val="Heading3"/>
      </w:pPr>
      <w:r>
        <w:t>Username</w:t>
      </w:r>
    </w:p>
    <w:p w14:paraId="0DC9D6F1" w14:textId="77777777" w:rsidR="003961B0" w:rsidRDefault="00000000">
      <w:r>
        <w:t xml:space="preserve">The public name associated with a user account — </w:t>
      </w:r>
      <w:r>
        <w:rPr>
          <w:rFonts w:ascii="Consolas" w:hAnsi="Consolas"/>
          <w:sz w:val="20"/>
        </w:rPr>
        <w:t>@andras</w:t>
      </w:r>
      <w:r>
        <w:t xml:space="preserve">, </w:t>
      </w:r>
      <w:r>
        <w:rPr>
          <w:rFonts w:ascii="Consolas" w:hAnsi="Consolas"/>
          <w:sz w:val="20"/>
        </w:rPr>
        <w:t>andronia</w:t>
      </w:r>
      <w:r>
        <w:t xml:space="preserve">, </w:t>
      </w:r>
      <w:r>
        <w:rPr>
          <w:rFonts w:ascii="Consolas" w:hAnsi="Consolas"/>
          <w:sz w:val="20"/>
        </w:rPr>
        <w:t>admin</w:t>
      </w:r>
      <w:r>
        <w:t>. Paired with a password for login.</w:t>
      </w:r>
    </w:p>
    <w:p w14:paraId="1347824B" w14:textId="77777777" w:rsidR="003961B0" w:rsidRDefault="00000000">
      <w:r>
        <w:rPr>
          <w:b/>
        </w:rPr>
        <w:t>Origin:</w:t>
      </w:r>
      <w:r>
        <w:t xml:space="preserve"> Plain English compound; networking use since Unix (1970s).</w:t>
      </w:r>
    </w:p>
    <w:p w14:paraId="395E2733" w14:textId="77777777" w:rsidR="003961B0" w:rsidRDefault="003961B0">
      <w:pPr>
        <w:pBdr>
          <w:bottom w:val="single" w:sz="6" w:space="0" w:color="B0B0B0"/>
        </w:pBdr>
      </w:pPr>
    </w:p>
    <w:p w14:paraId="6C12B2F4" w14:textId="77777777" w:rsidR="003961B0" w:rsidRDefault="00000000">
      <w:pPr>
        <w:pStyle w:val="Heading2"/>
      </w:pPr>
      <w:r>
        <w:t>V</w:t>
      </w:r>
    </w:p>
    <w:p w14:paraId="24683C45" w14:textId="77777777" w:rsidR="003961B0" w:rsidRDefault="00000000">
      <w:pPr>
        <w:pStyle w:val="Heading3"/>
      </w:pPr>
      <w:r>
        <w:t>.venv</w:t>
      </w:r>
    </w:p>
    <w:p w14:paraId="4DDCDFD5" w14:textId="77777777" w:rsidR="003961B0" w:rsidRDefault="00000000">
      <w:r>
        <w:t xml:space="preserve">The conventional folder name for a Python </w:t>
      </w:r>
      <w:r>
        <w:rPr>
          <w:i/>
        </w:rPr>
        <w:t>virtual environment</w:t>
      </w:r>
      <w:r>
        <w:t>, kept inside your project folder.</w:t>
      </w:r>
    </w:p>
    <w:p w14:paraId="2D83D422" w14:textId="77777777" w:rsidR="003961B0" w:rsidRDefault="00000000">
      <w:r>
        <w:rPr>
          <w:b/>
        </w:rPr>
        <w:t>Origin:</w:t>
      </w:r>
      <w:r>
        <w:t xml:space="preserve"> Shortening of </w:t>
      </w:r>
      <w:r>
        <w:rPr>
          <w:i/>
        </w:rPr>
        <w:t>virtual environment</w:t>
      </w:r>
      <w:r>
        <w:t>; the dot prefix keeps it hidden from casual listings.</w:t>
      </w:r>
    </w:p>
    <w:p w14:paraId="356DE974" w14:textId="77777777" w:rsidR="003961B0" w:rsidRDefault="00000000">
      <w:pPr>
        <w:pStyle w:val="Heading3"/>
      </w:pPr>
      <w:r>
        <w:t>Version control</w:t>
      </w:r>
    </w:p>
    <w:p w14:paraId="54A1DD75" w14:textId="77777777" w:rsidR="003961B0" w:rsidRDefault="00000000">
      <w:r>
        <w:t>Software (like Git) that keeps a history of every change to every file in a project, and lets multiple people collaborate safely.</w:t>
      </w:r>
    </w:p>
    <w:p w14:paraId="60B9B4EF" w14:textId="77777777" w:rsidR="003961B0" w:rsidRDefault="00000000">
      <w:r>
        <w:rPr>
          <w:b/>
        </w:rPr>
        <w:t>Origin:</w:t>
      </w:r>
      <w:r>
        <w:t xml:space="preserve"> Earliest system, SCCS, shipped in 1972. The phrase has been standard ever since.</w:t>
      </w:r>
    </w:p>
    <w:p w14:paraId="4F5F1016" w14:textId="77777777" w:rsidR="003961B0" w:rsidRDefault="00000000">
      <w:pPr>
        <w:pStyle w:val="Heading3"/>
      </w:pPr>
      <w:r>
        <w:lastRenderedPageBreak/>
        <w:t>Virtual environment</w:t>
      </w:r>
    </w:p>
    <w:p w14:paraId="0CF8FEFA" w14:textId="77777777" w:rsidR="003961B0" w:rsidRDefault="00000000">
      <w:r>
        <w:t>An isolated Python setup inside your project folder, with its own dependencies separate from the rest of your computer — so two projects can use different versions of the same library.</w:t>
      </w:r>
    </w:p>
    <w:p w14:paraId="475A6E46" w14:textId="77777777" w:rsidR="003961B0" w:rsidRDefault="00000000">
      <w:r>
        <w:rPr>
          <w:b/>
        </w:rPr>
        <w:t>Origin:</w:t>
      </w:r>
      <w:r>
        <w:t xml:space="preserve"> Concept from </w:t>
      </w:r>
      <w:r>
        <w:rPr>
          <w:rFonts w:ascii="Consolas" w:hAnsi="Consolas"/>
          <w:sz w:val="20"/>
        </w:rPr>
        <w:t>virtualenv</w:t>
      </w:r>
      <w:r>
        <w:t xml:space="preserve"> (2007); Python 3.3 (2012) absorbed it into the standard library as </w:t>
      </w:r>
      <w:r>
        <w:rPr>
          <w:rFonts w:ascii="Consolas" w:hAnsi="Consolas"/>
          <w:sz w:val="20"/>
        </w:rPr>
        <w:t>venv</w:t>
      </w:r>
      <w:r>
        <w:t>.</w:t>
      </w:r>
    </w:p>
    <w:p w14:paraId="734548C5" w14:textId="77777777" w:rsidR="003961B0" w:rsidRDefault="00000000">
      <w:pPr>
        <w:pStyle w:val="Heading3"/>
      </w:pPr>
      <w:r>
        <w:t>Visualization</w:t>
      </w:r>
    </w:p>
    <w:p w14:paraId="4405A97F" w14:textId="77777777" w:rsidR="003961B0" w:rsidRDefault="00000000">
      <w:r>
        <w:t>Any chart, graph, or picture that makes data easier to understand at a glance.</w:t>
      </w:r>
    </w:p>
    <w:p w14:paraId="284457C3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visualis</w:t>
      </w:r>
      <w:r>
        <w:t>, "of sight." The modern "data visualization" field coalesced in the 1980s.</w:t>
      </w:r>
    </w:p>
    <w:p w14:paraId="60E79985" w14:textId="77777777" w:rsidR="003961B0" w:rsidRDefault="00000000">
      <w:pPr>
        <w:pStyle w:val="Heading3"/>
      </w:pPr>
      <w:r>
        <w:t>VS Code</w:t>
      </w:r>
    </w:p>
    <w:p w14:paraId="2FF980AC" w14:textId="77777777" w:rsidR="003961B0" w:rsidRDefault="00000000">
      <w:r>
        <w:rPr>
          <w:b/>
        </w:rPr>
        <w:t>Visual Studio Code.</w:t>
      </w:r>
      <w:r>
        <w:t xml:space="preserve"> A free, hugely popular text editor from Microsoft, with thousands of extensions. Claude Code has an official VS Code extension.</w:t>
      </w:r>
    </w:p>
    <w:p w14:paraId="11CA1BE8" w14:textId="77777777" w:rsidR="003961B0" w:rsidRDefault="00000000">
      <w:r>
        <w:rPr>
          <w:b/>
        </w:rPr>
        <w:t>Origin:</w:t>
      </w:r>
      <w:r>
        <w:t xml:space="preserve"> Released by Microsoft in 2015. Built on web technology (Electron), despite the "Visual Studio" name suggesting kinship with the heavier Visual Studio IDE.</w:t>
      </w:r>
    </w:p>
    <w:p w14:paraId="119D4975" w14:textId="77777777" w:rsidR="003961B0" w:rsidRDefault="00000000">
      <w:pPr>
        <w:pStyle w:val="Heading3"/>
      </w:pPr>
      <w:r>
        <w:t>Validation</w:t>
      </w:r>
    </w:p>
    <w:p w14:paraId="5A17CD7E" w14:textId="77777777" w:rsidR="003961B0" w:rsidRDefault="00000000">
      <w:r>
        <w:t>Checking that input data is the right shape and within expected limits before using it — rejecting an empty email field, a negative age, a malformed date.</w:t>
      </w:r>
    </w:p>
    <w:p w14:paraId="5E333942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validus</w:t>
      </w:r>
      <w:r>
        <w:t>, "strong." Software-engineering term since the 1970s.</w:t>
      </w:r>
    </w:p>
    <w:p w14:paraId="6E2874B0" w14:textId="77777777" w:rsidR="003961B0" w:rsidRDefault="00000000">
      <w:pPr>
        <w:pStyle w:val="Heading3"/>
      </w:pPr>
      <w:r>
        <w:t>Value</w:t>
      </w:r>
    </w:p>
    <w:p w14:paraId="21116A5E" w14:textId="77777777" w:rsidR="003961B0" w:rsidRDefault="00000000">
      <w:r>
        <w:t xml:space="preserve">The actual content stored in a variable, a cell, a key — the </w:t>
      </w:r>
      <w:r>
        <w:rPr>
          <w:rFonts w:ascii="Consolas" w:hAnsi="Consolas"/>
          <w:sz w:val="20"/>
        </w:rPr>
        <w:t>30</w:t>
      </w:r>
      <w:r>
        <w:t xml:space="preserve"> in </w:t>
      </w:r>
      <w:r>
        <w:rPr>
          <w:rFonts w:ascii="Consolas" w:hAnsi="Consolas"/>
          <w:sz w:val="20"/>
        </w:rPr>
        <w:t>age = 30</w:t>
      </w:r>
      <w:r>
        <w:t>.</w:t>
      </w:r>
    </w:p>
    <w:p w14:paraId="342A5750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valere</w:t>
      </w:r>
      <w:r>
        <w:t>, "to be worth."</w:t>
      </w:r>
    </w:p>
    <w:p w14:paraId="5764769F" w14:textId="77777777" w:rsidR="003961B0" w:rsidRDefault="00000000">
      <w:pPr>
        <w:pStyle w:val="Heading3"/>
      </w:pPr>
      <w:r>
        <w:t>Variable</w:t>
      </w:r>
    </w:p>
    <w:p w14:paraId="44279471" w14:textId="77777777" w:rsidR="003961B0" w:rsidRDefault="00000000">
      <w:r>
        <w:t xml:space="preserve">A named container for a value that your code can read and change — </w:t>
      </w:r>
      <w:r>
        <w:rPr>
          <w:rFonts w:ascii="Consolas" w:hAnsi="Consolas"/>
          <w:sz w:val="20"/>
        </w:rPr>
        <w:t>total = 100</w:t>
      </w:r>
      <w:r>
        <w:t>. The cornerstone of programming.</w:t>
      </w:r>
    </w:p>
    <w:p w14:paraId="3D76955B" w14:textId="77777777" w:rsidR="003961B0" w:rsidRDefault="00000000">
      <w:r>
        <w:rPr>
          <w:b/>
        </w:rPr>
        <w:t>Origin:</w:t>
      </w:r>
      <w:r>
        <w:t xml:space="preserve"> From maths (algebra's </w:t>
      </w:r>
      <w:r>
        <w:rPr>
          <w:i/>
        </w:rPr>
        <w:t>x</w:t>
      </w:r>
      <w:r>
        <w:t xml:space="preserve">, </w:t>
      </w:r>
      <w:r>
        <w:rPr>
          <w:i/>
        </w:rPr>
        <w:t>y</w:t>
      </w:r>
      <w:r>
        <w:t>); programming use since the 1950s.</w:t>
      </w:r>
    </w:p>
    <w:p w14:paraId="094CA9E4" w14:textId="77777777" w:rsidR="003961B0" w:rsidRDefault="00000000">
      <w:pPr>
        <w:pStyle w:val="Heading3"/>
      </w:pPr>
      <w:r>
        <w:t>Version</w:t>
      </w:r>
    </w:p>
    <w:p w14:paraId="5D1E3D88" w14:textId="77777777" w:rsidR="003961B0" w:rsidRDefault="00000000">
      <w:r>
        <w:t xml:space="preserve">A numbered identifier for a specific release of software — </w:t>
      </w:r>
      <w:r>
        <w:rPr>
          <w:rFonts w:ascii="Consolas" w:hAnsi="Consolas"/>
          <w:sz w:val="20"/>
        </w:rPr>
        <w:t>Python 3.12</w:t>
      </w:r>
      <w:r>
        <w:t xml:space="preserve">, </w:t>
      </w:r>
      <w:r>
        <w:rPr>
          <w:rFonts w:ascii="Consolas" w:hAnsi="Consolas"/>
          <w:sz w:val="20"/>
        </w:rPr>
        <w:t>Claude Code 1.2.3</w:t>
      </w:r>
      <w:r>
        <w:t xml:space="preserve">. Usually of the form </w:t>
      </w:r>
      <w:r>
        <w:rPr>
          <w:rFonts w:ascii="Consolas" w:hAnsi="Consolas"/>
          <w:sz w:val="20"/>
        </w:rPr>
        <w:t>major.minor.patch</w:t>
      </w:r>
      <w:r>
        <w:t>.</w:t>
      </w:r>
    </w:p>
    <w:p w14:paraId="6C2B82F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vertere</w:t>
      </w:r>
      <w:r>
        <w:t xml:space="preserve">, "to turn." Software versioning conventions were formalised as </w:t>
      </w:r>
      <w:r>
        <w:rPr>
          <w:i/>
        </w:rPr>
        <w:t>semantic versioning</w:t>
      </w:r>
      <w:r>
        <w:t xml:space="preserve"> in 2010.</w:t>
      </w:r>
    </w:p>
    <w:p w14:paraId="5C4C2189" w14:textId="77777777" w:rsidR="003961B0" w:rsidRDefault="00000000">
      <w:pPr>
        <w:pStyle w:val="Heading3"/>
      </w:pPr>
      <w:r>
        <w:t>Video</w:t>
      </w:r>
    </w:p>
    <w:p w14:paraId="6FAF5C82" w14:textId="77777777" w:rsidR="003961B0" w:rsidRDefault="00000000">
      <w:r>
        <w:t>The recorded medium this course is delivered in — 1920×1080 MP4 files, 3–7 minutes each.</w:t>
      </w:r>
    </w:p>
    <w:p w14:paraId="357CDBF7" w14:textId="77777777" w:rsidR="003961B0" w:rsidRDefault="00000000">
      <w:r>
        <w:rPr>
          <w:b/>
        </w:rPr>
        <w:t>Origin:</w:t>
      </w:r>
      <w:r>
        <w:t xml:space="preserve"> Latin </w:t>
      </w:r>
      <w:r>
        <w:rPr>
          <w:i/>
        </w:rPr>
        <w:t>videre</w:t>
      </w:r>
      <w:r>
        <w:t>, "to see." Broadcasting term that became universal.</w:t>
      </w:r>
    </w:p>
    <w:p w14:paraId="120F6C93" w14:textId="77777777" w:rsidR="003961B0" w:rsidRDefault="003961B0">
      <w:pPr>
        <w:pBdr>
          <w:bottom w:val="single" w:sz="6" w:space="0" w:color="B0B0B0"/>
        </w:pBdr>
      </w:pPr>
    </w:p>
    <w:p w14:paraId="74C4EEB5" w14:textId="77777777" w:rsidR="003961B0" w:rsidRDefault="00000000">
      <w:pPr>
        <w:pStyle w:val="Heading2"/>
      </w:pPr>
      <w:r>
        <w:lastRenderedPageBreak/>
        <w:t>W</w:t>
      </w:r>
    </w:p>
    <w:p w14:paraId="42069582" w14:textId="77777777" w:rsidR="003961B0" w:rsidRDefault="00000000">
      <w:pPr>
        <w:pStyle w:val="Heading3"/>
      </w:pPr>
      <w:r>
        <w:t>Webhook</w:t>
      </w:r>
    </w:p>
    <w:p w14:paraId="11A26A88" w14:textId="77777777" w:rsidR="003961B0" w:rsidRDefault="00000000">
      <w:r>
        <w:t>A way for one web service to automatically notify another when something happens — "when a new issue is opened on GitHub, POST a message to this URL."</w:t>
      </w:r>
    </w:p>
    <w:p w14:paraId="1EDD8FC4" w14:textId="77777777" w:rsidR="003961B0" w:rsidRDefault="00000000">
      <w:r>
        <w:rPr>
          <w:b/>
        </w:rPr>
        <w:t>Origin:</w:t>
      </w:r>
      <w:r>
        <w:t xml:space="preserve"> Coined by Jeff Lindsay in 2007. "Web" + "hook" (from the programming sense).</w:t>
      </w:r>
    </w:p>
    <w:p w14:paraId="34E11A0F" w14:textId="77777777" w:rsidR="003961B0" w:rsidRDefault="00000000">
      <w:pPr>
        <w:pStyle w:val="Heading3"/>
      </w:pPr>
      <w:r>
        <w:t>Workaround</w:t>
      </w:r>
    </w:p>
    <w:p w14:paraId="3AB192B5" w14:textId="77777777" w:rsidR="003961B0" w:rsidRDefault="00000000">
      <w:r>
        <w:t>A temporary fix that sidesteps a problem without solving the root cause.</w:t>
      </w:r>
    </w:p>
    <w:p w14:paraId="4955FAC0" w14:textId="77777777" w:rsidR="003961B0" w:rsidRDefault="00000000">
      <w:r>
        <w:rPr>
          <w:b/>
        </w:rPr>
        <w:t>Origin:</w:t>
      </w:r>
      <w:r>
        <w:t xml:space="preserve"> Plain English compound; engineering slang since the 1960s.</w:t>
      </w:r>
    </w:p>
    <w:p w14:paraId="02817F28" w14:textId="77777777" w:rsidR="003961B0" w:rsidRDefault="00000000">
      <w:pPr>
        <w:pStyle w:val="Heading3"/>
      </w:pPr>
      <w:r>
        <w:t>Working directory</w:t>
      </w:r>
    </w:p>
    <w:p w14:paraId="3CF7C81F" w14:textId="77777777" w:rsidR="003961B0" w:rsidRDefault="00000000">
      <w:r>
        <w:t>The folder your terminal or Claude Code is currently "in" — where relative file paths are resolved from.</w:t>
      </w:r>
    </w:p>
    <w:p w14:paraId="08C515A6" w14:textId="77777777" w:rsidR="003961B0" w:rsidRDefault="00000000">
      <w:r>
        <w:rPr>
          <w:b/>
        </w:rPr>
        <w:t>Origin:</w:t>
      </w:r>
      <w:r>
        <w:t xml:space="preserve"> Unix convention from the 1970s.</w:t>
      </w:r>
    </w:p>
    <w:p w14:paraId="0BDC3742" w14:textId="77777777" w:rsidR="003961B0" w:rsidRDefault="00000000">
      <w:pPr>
        <w:pStyle w:val="Heading3"/>
      </w:pPr>
      <w:r>
        <w:t>Workflow</w:t>
      </w:r>
    </w:p>
    <w:p w14:paraId="1A408A10" w14:textId="77777777" w:rsidR="003961B0" w:rsidRDefault="00000000">
      <w:r>
        <w:t>A defined sequence of steps to accomplish a task — e.g., "plan, code, test, commit, review, deploy."</w:t>
      </w:r>
    </w:p>
    <w:p w14:paraId="38FD4C4C" w14:textId="77777777" w:rsidR="003961B0" w:rsidRDefault="00000000">
      <w:r>
        <w:rPr>
          <w:b/>
        </w:rPr>
        <w:t>Origin:</w:t>
      </w:r>
      <w:r>
        <w:t xml:space="preserve"> Industrial-engineering term from the 1920s; software adopted it in the 1980s.</w:t>
      </w:r>
    </w:p>
    <w:p w14:paraId="6864DA32" w14:textId="77777777" w:rsidR="003961B0" w:rsidRDefault="00000000">
      <w:pPr>
        <w:pStyle w:val="Heading3"/>
      </w:pPr>
      <w:r>
        <w:t>Write access</w:t>
      </w:r>
    </w:p>
    <w:p w14:paraId="0013A129" w14:textId="77777777" w:rsidR="003961B0" w:rsidRDefault="00000000">
      <w:r>
        <w:t xml:space="preserve">Permission to modify a file, folder, or remote repository. Opposite of </w:t>
      </w:r>
      <w:r>
        <w:rPr>
          <w:i/>
        </w:rPr>
        <w:t>read-only</w:t>
      </w:r>
      <w:r>
        <w:t>.</w:t>
      </w:r>
    </w:p>
    <w:p w14:paraId="0C1A5214" w14:textId="77777777" w:rsidR="003961B0" w:rsidRDefault="00000000">
      <w:r>
        <w:rPr>
          <w:b/>
        </w:rPr>
        <w:t>Origin:</w:t>
      </w:r>
      <w:r>
        <w:t xml:space="preserve"> Unix file-permission term from the early 1970s.</w:t>
      </w:r>
    </w:p>
    <w:p w14:paraId="68CB74E0" w14:textId="77777777" w:rsidR="003961B0" w:rsidRDefault="00000000">
      <w:pPr>
        <w:pStyle w:val="Heading3"/>
      </w:pPr>
      <w:r>
        <w:t>Warning</w:t>
      </w:r>
    </w:p>
    <w:p w14:paraId="604F91EE" w14:textId="77777777" w:rsidR="003961B0" w:rsidRDefault="00000000">
      <w:r>
        <w:t>A message — from a compiler, a linter, or a runtime — about something that's suspicious but not fatal. Don't ignore them; warnings often turn into bugs.</w:t>
      </w:r>
    </w:p>
    <w:p w14:paraId="679E35F2" w14:textId="77777777" w:rsidR="003961B0" w:rsidRDefault="00000000">
      <w:r>
        <w:rPr>
          <w:b/>
        </w:rPr>
        <w:t>Origin:</w:t>
      </w:r>
      <w:r>
        <w:t xml:space="preserve"> Plain English; computing use since the earliest compilers.</w:t>
      </w:r>
    </w:p>
    <w:p w14:paraId="3B8860A0" w14:textId="77777777" w:rsidR="003961B0" w:rsidRDefault="00000000">
      <w:pPr>
        <w:pStyle w:val="Heading3"/>
      </w:pPr>
      <w:r>
        <w:t>Web</w:t>
      </w:r>
    </w:p>
    <w:p w14:paraId="79EFC08C" w14:textId="77777777" w:rsidR="003961B0" w:rsidRDefault="00000000">
      <w:r>
        <w:t xml:space="preserve">Short for the </w:t>
      </w:r>
      <w:r>
        <w:rPr>
          <w:b/>
        </w:rPr>
        <w:t>World Wide Web</w:t>
      </w:r>
      <w:r>
        <w:t xml:space="preserve"> — the system of linked documents and apps reached via web browsers and HTTP. A subset of the broader internet.</w:t>
      </w:r>
    </w:p>
    <w:p w14:paraId="7DBAC6AC" w14:textId="77777777" w:rsidR="003961B0" w:rsidRDefault="00000000">
      <w:r>
        <w:rPr>
          <w:b/>
        </w:rPr>
        <w:t>Origin:</w:t>
      </w:r>
      <w:r>
        <w:t xml:space="preserve"> Coined by Tim Berners-Lee at CERN in 1989.</w:t>
      </w:r>
    </w:p>
    <w:p w14:paraId="0164B298" w14:textId="77777777" w:rsidR="003961B0" w:rsidRDefault="00000000">
      <w:pPr>
        <w:pStyle w:val="Heading3"/>
      </w:pPr>
      <w:r>
        <w:t>Website</w:t>
      </w:r>
    </w:p>
    <w:p w14:paraId="0F24194F" w14:textId="77777777" w:rsidR="003961B0" w:rsidRDefault="00000000">
      <w:r>
        <w:t xml:space="preserve">A collection of web pages hosted under a single domain — </w:t>
      </w:r>
      <w:r>
        <w:rPr>
          <w:rFonts w:ascii="Consolas" w:hAnsi="Consolas"/>
          <w:sz w:val="20"/>
        </w:rPr>
        <w:t>andronia.com</w:t>
      </w:r>
      <w:r>
        <w:t xml:space="preserve"> is a website.</w:t>
      </w:r>
    </w:p>
    <w:p w14:paraId="76EBA5FE" w14:textId="77777777" w:rsidR="003961B0" w:rsidRDefault="00000000">
      <w:r>
        <w:rPr>
          <w:b/>
        </w:rPr>
        <w:t>Origin:</w:t>
      </w:r>
      <w:r>
        <w:t xml:space="preserve"> Plain English compound; in general use since the mid-1990s.</w:t>
      </w:r>
    </w:p>
    <w:p w14:paraId="494BF2C1" w14:textId="77777777" w:rsidR="003961B0" w:rsidRDefault="00000000">
      <w:pPr>
        <w:pStyle w:val="Heading3"/>
      </w:pPr>
      <w:r>
        <w:t>Widget</w:t>
      </w:r>
    </w:p>
    <w:p w14:paraId="01ACA085" w14:textId="77777777" w:rsidR="003961B0" w:rsidRDefault="00000000">
      <w:r>
        <w:t>A reusable UI control — a button, a slider, a date picker, an input box. Streamlit calls its interactive elements widgets.</w:t>
      </w:r>
    </w:p>
    <w:p w14:paraId="5696CFF4" w14:textId="77777777" w:rsidR="003961B0" w:rsidRDefault="00000000">
      <w:r>
        <w:rPr>
          <w:b/>
        </w:rPr>
        <w:t>Origin:</w:t>
      </w:r>
      <w:r>
        <w:t xml:space="preserve"> Coined around 1920 as a generic term for "gadget"; adopted by GUI programmers in the 1980s.</w:t>
      </w:r>
    </w:p>
    <w:p w14:paraId="72B4A1FA" w14:textId="77777777" w:rsidR="003961B0" w:rsidRDefault="00000000">
      <w:pPr>
        <w:pStyle w:val="Heading3"/>
      </w:pPr>
      <w:r>
        <w:lastRenderedPageBreak/>
        <w:t>Window</w:t>
      </w:r>
    </w:p>
    <w:p w14:paraId="16B6D89A" w14:textId="77777777" w:rsidR="003961B0" w:rsidRDefault="00000000">
      <w:r>
        <w:t>A rectangular area on screen displaying one application or document. The term defined the GUI era.</w:t>
      </w:r>
    </w:p>
    <w:p w14:paraId="7FA04B42" w14:textId="77777777" w:rsidR="003961B0" w:rsidRDefault="00000000">
      <w:r>
        <w:rPr>
          <w:b/>
        </w:rPr>
        <w:t>Origin:</w:t>
      </w:r>
      <w:r>
        <w:t xml:space="preserve"> Xerox PARC research, 1970s; popularised by Microsoft Windows (1985).</w:t>
      </w:r>
    </w:p>
    <w:p w14:paraId="43740F79" w14:textId="77777777" w:rsidR="003961B0" w:rsidRDefault="00000000">
      <w:pPr>
        <w:pStyle w:val="Heading3"/>
      </w:pPr>
      <w:r>
        <w:t>Workspace</w:t>
      </w:r>
    </w:p>
    <w:p w14:paraId="56826F65" w14:textId="77777777" w:rsidR="003961B0" w:rsidRDefault="00000000">
      <w:r>
        <w:t>The whole folder (and its contents) you currently have open in your editor — your "working project."</w:t>
      </w:r>
    </w:p>
    <w:p w14:paraId="64F858BF" w14:textId="77777777" w:rsidR="003961B0" w:rsidRDefault="00000000">
      <w:r>
        <w:rPr>
          <w:b/>
        </w:rPr>
        <w:t>Origin:</w:t>
      </w:r>
      <w:r>
        <w:t xml:space="preserve"> Plain English; VS Code and other editors formalised the term around 2015.</w:t>
      </w:r>
    </w:p>
    <w:p w14:paraId="2671762C" w14:textId="77777777" w:rsidR="003961B0" w:rsidRDefault="00000000">
      <w:pPr>
        <w:pStyle w:val="Heading3"/>
      </w:pPr>
      <w:r>
        <w:t>Windows (OS)</w:t>
      </w:r>
    </w:p>
    <w:p w14:paraId="69CF4734" w14:textId="77777777" w:rsidR="003961B0" w:rsidRDefault="00000000">
      <w:r>
        <w:t>Microsoft's desktop operating system — the one most people use. Now at Windows 11.</w:t>
      </w:r>
    </w:p>
    <w:p w14:paraId="4FEB9232" w14:textId="77777777" w:rsidR="003961B0" w:rsidRDefault="00000000">
      <w:r>
        <w:rPr>
          <w:b/>
        </w:rPr>
        <w:t>Origin:</w:t>
      </w:r>
      <w:r>
        <w:t xml:space="preserve"> Launched 1985 as a graphical shell on top of MS-DOS. Named for the rectangular on-screen windows it popularised.</w:t>
      </w:r>
    </w:p>
    <w:p w14:paraId="1B546F1E" w14:textId="77777777" w:rsidR="003961B0" w:rsidRDefault="003961B0">
      <w:pPr>
        <w:pBdr>
          <w:bottom w:val="single" w:sz="6" w:space="0" w:color="B0B0B0"/>
        </w:pBdr>
      </w:pPr>
    </w:p>
    <w:p w14:paraId="11379B68" w14:textId="77777777" w:rsidR="003961B0" w:rsidRDefault="00000000">
      <w:pPr>
        <w:pStyle w:val="Heading2"/>
      </w:pPr>
      <w:r>
        <w:t>X</w:t>
      </w:r>
    </w:p>
    <w:p w14:paraId="1D519F87" w14:textId="77777777" w:rsidR="003961B0" w:rsidRDefault="00000000">
      <w:pPr>
        <w:pStyle w:val="Heading3"/>
      </w:pPr>
      <w:r>
        <w:t>XML</w:t>
      </w:r>
    </w:p>
    <w:p w14:paraId="5F61C11A" w14:textId="77777777" w:rsidR="003961B0" w:rsidRDefault="00000000">
      <w:r>
        <w:rPr>
          <w:b/>
        </w:rPr>
        <w:t>eXtensible Markup Language.</w:t>
      </w:r>
      <w:r>
        <w:t xml:space="preserve"> An older, verbose data format — lots of angle-bracketed tags. Still used in configuration and enterprise systems, but JSON has largely replaced it for new work.</w:t>
      </w:r>
    </w:p>
    <w:p w14:paraId="4439F217" w14:textId="77777777" w:rsidR="003961B0" w:rsidRDefault="00000000">
      <w:r>
        <w:rPr>
          <w:b/>
        </w:rPr>
        <w:t>Origin:</w:t>
      </w:r>
      <w:r>
        <w:t xml:space="preserve"> Standardised by the W3C in 1998; descendant of SGML (1986).</w:t>
      </w:r>
    </w:p>
    <w:p w14:paraId="7E09288E" w14:textId="77777777" w:rsidR="003961B0" w:rsidRDefault="003961B0">
      <w:pPr>
        <w:pBdr>
          <w:bottom w:val="single" w:sz="6" w:space="0" w:color="B0B0B0"/>
        </w:pBdr>
      </w:pPr>
    </w:p>
    <w:p w14:paraId="4065C560" w14:textId="77777777" w:rsidR="003961B0" w:rsidRDefault="00000000">
      <w:pPr>
        <w:pStyle w:val="Heading2"/>
      </w:pPr>
      <w:r>
        <w:t>Y</w:t>
      </w:r>
    </w:p>
    <w:p w14:paraId="1B51BC09" w14:textId="77777777" w:rsidR="003961B0" w:rsidRDefault="00000000">
      <w:pPr>
        <w:pStyle w:val="Heading3"/>
      </w:pPr>
      <w:r>
        <w:t>YAGNI</w:t>
      </w:r>
    </w:p>
    <w:p w14:paraId="29A755AD" w14:textId="77777777" w:rsidR="003961B0" w:rsidRDefault="00000000">
      <w:r>
        <w:rPr>
          <w:b/>
        </w:rPr>
        <w:t>You Aren't Gonna Need It.</w:t>
      </w:r>
      <w:r>
        <w:t xml:space="preserve"> A design rule that tells you to stop building features or abstractions for imagined future needs — build only what today's task requires.</w:t>
      </w:r>
    </w:p>
    <w:p w14:paraId="138E8E5D" w14:textId="77777777" w:rsidR="003961B0" w:rsidRDefault="00000000">
      <w:r>
        <w:rPr>
          <w:b/>
        </w:rPr>
        <w:t>Origin:</w:t>
      </w:r>
      <w:r>
        <w:t xml:space="preserve"> Coined by Ron Jeffries as part of Extreme Programming, late 1990s.</w:t>
      </w:r>
    </w:p>
    <w:p w14:paraId="5EF84852" w14:textId="77777777" w:rsidR="003961B0" w:rsidRDefault="00000000">
      <w:pPr>
        <w:pStyle w:val="Heading3"/>
      </w:pPr>
      <w:r>
        <w:t>YAML</w:t>
      </w:r>
    </w:p>
    <w:p w14:paraId="75FB5704" w14:textId="77777777" w:rsidR="003961B0" w:rsidRDefault="00000000">
      <w:r>
        <w:rPr>
          <w:b/>
        </w:rPr>
        <w:t>YAML Ain't Markup Language.</w:t>
      </w:r>
      <w:r>
        <w:t xml:space="preserve"> A human-readable configuration-file format, widely used in DevOps (GitHub Actions, Docker Compose, Kubernetes).</w:t>
      </w:r>
    </w:p>
    <w:p w14:paraId="46461D81" w14:textId="77777777" w:rsidR="003961B0" w:rsidRDefault="00000000">
      <w:r>
        <w:rPr>
          <w:b/>
        </w:rPr>
        <w:t>Origin:</w:t>
      </w:r>
      <w:r>
        <w:t xml:space="preserve"> Created by Clark Evans in 2001. The recursive acronym is a humorous way of saying "this is for data, not marking up documents."</w:t>
      </w:r>
    </w:p>
    <w:p w14:paraId="0AE6AAD1" w14:textId="77777777" w:rsidR="003961B0" w:rsidRDefault="00000000">
      <w:pPr>
        <w:pStyle w:val="Heading3"/>
      </w:pPr>
      <w:r>
        <w:t>Year-over-year</w:t>
      </w:r>
    </w:p>
    <w:p w14:paraId="4E33DC4E" w14:textId="77777777" w:rsidR="003961B0" w:rsidRDefault="00000000">
      <w:r>
        <w:t>Comparing a value this year to the same value last year — a common way to show growth. Abbreviated YoY.</w:t>
      </w:r>
    </w:p>
    <w:p w14:paraId="36978802" w14:textId="77777777" w:rsidR="003961B0" w:rsidRDefault="00000000">
      <w:r>
        <w:rPr>
          <w:b/>
        </w:rPr>
        <w:t>Origin:</w:t>
      </w:r>
      <w:r>
        <w:t xml:space="preserve"> Finance/analytics jargon from the 20th century.</w:t>
      </w:r>
    </w:p>
    <w:p w14:paraId="6E498F3D" w14:textId="77777777" w:rsidR="003961B0" w:rsidRDefault="00000000">
      <w:pPr>
        <w:pStyle w:val="Heading3"/>
      </w:pPr>
      <w:r>
        <w:lastRenderedPageBreak/>
        <w:t>YTD</w:t>
      </w:r>
    </w:p>
    <w:p w14:paraId="17090130" w14:textId="77777777" w:rsidR="003961B0" w:rsidRDefault="00000000">
      <w:r>
        <w:rPr>
          <w:b/>
        </w:rPr>
        <w:t>Year-to-Date.</w:t>
      </w:r>
      <w:r>
        <w:t xml:space="preserve"> A running total from January 1st up to today. "YTD spend" = how much you've spent so far this year.</w:t>
      </w:r>
    </w:p>
    <w:p w14:paraId="4F7F42D0" w14:textId="77777777" w:rsidR="003961B0" w:rsidRDefault="00000000">
      <w:r>
        <w:rPr>
          <w:b/>
        </w:rPr>
        <w:t>Origin:</w:t>
      </w:r>
      <w:r>
        <w:t xml:space="preserve"> Accounting jargon, dates from at least the early 1900s.</w:t>
      </w:r>
    </w:p>
    <w:p w14:paraId="6032FE20" w14:textId="77777777" w:rsidR="003961B0" w:rsidRDefault="00000000">
      <w:pPr>
        <w:pStyle w:val="Heading3"/>
      </w:pPr>
      <w:r>
        <w:t>YouTube</w:t>
      </w:r>
    </w:p>
    <w:p w14:paraId="1F4C064A" w14:textId="77777777" w:rsidR="003961B0" w:rsidRDefault="00000000">
      <w:r>
        <w:t>The Google-owned video platform. Often used by developers to share tutorials.</w:t>
      </w:r>
    </w:p>
    <w:p w14:paraId="429A179B" w14:textId="77777777" w:rsidR="003961B0" w:rsidRDefault="00000000">
      <w:r>
        <w:rPr>
          <w:b/>
        </w:rPr>
        <w:t>Origin:</w:t>
      </w:r>
      <w:r>
        <w:t xml:space="preserve"> Launched 2005 by three ex-PayPal employees; acquired by Google 2006. Name combines "you" + "tube" (slang for a TV screen).</w:t>
      </w:r>
    </w:p>
    <w:p w14:paraId="2C885D2B" w14:textId="77777777" w:rsidR="003961B0" w:rsidRDefault="003961B0">
      <w:pPr>
        <w:pBdr>
          <w:bottom w:val="single" w:sz="6" w:space="0" w:color="B0B0B0"/>
        </w:pBdr>
      </w:pPr>
    </w:p>
    <w:p w14:paraId="066AF585" w14:textId="77777777" w:rsidR="003961B0" w:rsidRDefault="00000000">
      <w:pPr>
        <w:pStyle w:val="Heading2"/>
      </w:pPr>
      <w:r>
        <w:t>Z</w:t>
      </w:r>
    </w:p>
    <w:p w14:paraId="505999F3" w14:textId="77777777" w:rsidR="003961B0" w:rsidRDefault="00000000">
      <w:pPr>
        <w:pStyle w:val="Heading3"/>
      </w:pPr>
      <w:r>
        <w:t>Zsh</w:t>
      </w:r>
    </w:p>
    <w:p w14:paraId="1873E6AE" w14:textId="77777777" w:rsidR="003961B0" w:rsidRDefault="00000000">
      <w:r>
        <w:rPr>
          <w:b/>
        </w:rPr>
        <w:t>Z Shell.</w:t>
      </w:r>
      <w:r>
        <w:t xml:space="preserve"> An alternative shell to Bash, with nicer autocomplete and themes. The default on modern macOS.</w:t>
      </w:r>
    </w:p>
    <w:p w14:paraId="31656E2A" w14:textId="77777777" w:rsidR="003961B0" w:rsidRDefault="00000000">
      <w:r>
        <w:rPr>
          <w:b/>
        </w:rPr>
        <w:t>Origin:</w:t>
      </w:r>
      <w:r>
        <w:t xml:space="preserve"> Written by Paul Falstad at Princeton in 1990. The "Z" comes from his professor Zhong Shao's initial.</w:t>
      </w:r>
    </w:p>
    <w:p w14:paraId="1B4009A4" w14:textId="77777777" w:rsidR="003961B0" w:rsidRDefault="003961B0">
      <w:pPr>
        <w:pBdr>
          <w:bottom w:val="single" w:sz="6" w:space="0" w:color="B0B0B0"/>
        </w:pBdr>
      </w:pPr>
    </w:p>
    <w:p w14:paraId="02BE9DE4" w14:textId="156F12CC" w:rsidR="003961B0" w:rsidRDefault="003961B0"/>
    <w:sectPr w:rsidR="003961B0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78356279">
    <w:abstractNumId w:val="8"/>
  </w:num>
  <w:num w:numId="2" w16cid:durableId="1726298263">
    <w:abstractNumId w:val="6"/>
  </w:num>
  <w:num w:numId="3" w16cid:durableId="1560823476">
    <w:abstractNumId w:val="5"/>
  </w:num>
  <w:num w:numId="4" w16cid:durableId="1096831448">
    <w:abstractNumId w:val="4"/>
  </w:num>
  <w:num w:numId="5" w16cid:durableId="962541107">
    <w:abstractNumId w:val="7"/>
  </w:num>
  <w:num w:numId="6" w16cid:durableId="274212734">
    <w:abstractNumId w:val="3"/>
  </w:num>
  <w:num w:numId="7" w16cid:durableId="2049910602">
    <w:abstractNumId w:val="2"/>
  </w:num>
  <w:num w:numId="8" w16cid:durableId="1863206058">
    <w:abstractNumId w:val="1"/>
  </w:num>
  <w:num w:numId="9" w16cid:durableId="1011879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961B0"/>
    <w:rsid w:val="00A936D9"/>
    <w:rsid w:val="00AA1D8D"/>
    <w:rsid w:val="00B47730"/>
    <w:rsid w:val="00C842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DF8FA53"/>
  <w14:defaultImageDpi w14:val="300"/>
  <w15:docId w15:val="{F6104AAE-0467-46D0-89C7-F832B5429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2F1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2F1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2F1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1A2F1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55</Pages>
  <Words>15458</Words>
  <Characters>81931</Characters>
  <Application>Microsoft Office Word</Application>
  <DocSecurity>0</DocSecurity>
  <Lines>1781</Lines>
  <Paragraphs>1570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95819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ANDRONIA - Office</cp:lastModifiedBy>
  <cp:revision>2</cp:revision>
  <dcterms:created xsi:type="dcterms:W3CDTF">2013-12-23T23:15:00Z</dcterms:created>
  <dcterms:modified xsi:type="dcterms:W3CDTF">2026-04-16T15:26:00Z</dcterms:modified>
  <cp:category/>
</cp:coreProperties>
</file>