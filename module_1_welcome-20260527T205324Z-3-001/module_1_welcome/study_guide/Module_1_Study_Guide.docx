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 Study Guide: Welcome to Claude Code</w:t>
      </w:r>
    </w:p>
    <w:p>
      <w:r>
        <w:rPr>
          <w:b/>
        </w:rPr>
        <w:t>Course:</w:t>
      </w:r>
      <w:r>
        <w:t xml:space="preserve"> Claude Code: Agentic Coding — From Setup to Production</w:t>
      </w:r>
    </w:p>
    <w:p>
      <w:r>
        <w:rPr>
          <w:b/>
        </w:rPr>
        <w:t>Estimated reading time:</w:t>
      </w:r>
      <w:r>
        <w:t xml:space="preserve"> 12 minutes</w:t>
      </w:r>
    </w:p>
    <w:p>
      <w:r>
        <w:rPr>
          <w:b/>
        </w:rPr>
        <w:t>Companion to:</w:t>
      </w:r>
      <w:r>
        <w:t xml:space="preserve"> Module 1 video lessons (1.0 through 1.5)</w:t>
      </w:r>
    </w:p>
    <w:p>
      <w:pPr>
        <w:pBdr>
          <w:bottom w:val="single" w:sz="6" w:color="B0B0B0"/>
        </w:pBdr>
      </w:pPr>
    </w:p>
    <w:p>
      <w:pPr>
        <w:pStyle w:val="Heading2"/>
      </w:pPr>
      <w:r>
        <w:t>What this handout is</w:t>
      </w:r>
    </w:p>
    <w:p>
      <w:r>
        <w:t>This is your written companion to the Module 1 videos. Keep it open alongside the course — skim it after each lesson to lock in what you just watched, and come back to it anytime you need a quick refresher. Every section matches a video, so you can navigate by lesson number.</w:t>
      </w:r>
    </w:p>
    <w:p>
      <w:r>
        <w:t>By the end of Module 1 you will have Claude Code installed, configured, and running on your own machine. This guide recaps the four lessons, gives you the commands in one place, and ends with a checklist you can tick off.</w:t>
      </w:r>
    </w:p>
    <w:p>
      <w:pPr>
        <w:pBdr>
          <w:bottom w:val="single" w:sz="6" w:color="B0B0B0"/>
        </w:pBdr>
      </w:pPr>
    </w:p>
    <w:p>
      <w:pPr>
        <w:pStyle w:val="Heading2"/>
      </w:pPr>
      <w:r>
        <w:t>1.1 · Why Claude Code exists</w:t>
      </w:r>
    </w:p>
    <w:p>
      <w:r>
        <w:t>Most people assume "AI for coding" means ChatGPT in a browser tab. Claude Code is something different. It runs on your computer, with your files, and it takes actions on its own.</w:t>
      </w:r>
    </w:p>
    <w:p>
      <w:pPr>
        <w:pStyle w:val="Heading3"/>
      </w:pPr>
      <w:r>
        <w:t>The three eras of AI coding</w:t>
      </w:r>
    </w:p>
    <w:p>
      <w:pPr>
        <w:pStyle w:val="ListNumber"/>
      </w:pPr>
      <w:r>
        <w:rPr>
          <w:b/>
        </w:rPr>
        <w:t>Copy-paste era</w:t>
      </w:r>
      <w:r>
        <w:t xml:space="preserve"> </w:t>
      </w:r>
      <w:r>
        <w:rPr>
          <w:i/>
        </w:rPr>
        <w:t>(2022 — ChatGPT)</w:t>
      </w:r>
      <w:r>
        <w:t xml:space="preserve"> — you ask for code, paste it into your editor, hope for the best. Slow. No context. Error-prone.</w:t>
      </w:r>
    </w:p>
    <w:p>
      <w:pPr>
        <w:pStyle w:val="ListNumber"/>
      </w:pPr>
      <w:r>
        <w:rPr>
          <w:b/>
        </w:rPr>
        <w:t>Autocomplete era</w:t>
      </w:r>
      <w:r>
        <w:t xml:space="preserve"> </w:t>
      </w:r>
      <w:r>
        <w:rPr>
          <w:i/>
        </w:rPr>
        <w:t>(2023 — GitHub Copilot)</w:t>
      </w:r>
      <w:r>
        <w:t xml:space="preserve"> — the AI finishes lines as you type. Faster, but it only sees the file in front of you.</w:t>
      </w:r>
    </w:p>
    <w:p>
      <w:pPr>
        <w:pStyle w:val="ListNumber"/>
      </w:pPr>
      <w:r>
        <w:rPr>
          <w:b/>
        </w:rPr>
        <w:t>Agentic era</w:t>
      </w:r>
      <w:r>
        <w:t xml:space="preserve"> </w:t>
      </w:r>
      <w:r>
        <w:rPr>
          <w:i/>
        </w:rPr>
        <w:t>(2024+ — Claude Code)</w:t>
      </w:r>
      <w:r>
        <w:t xml:space="preserve"> — the AI sees your whole project, takes actions, reads and edits files, runs commands, commits to git. You stop typing line by line. You start describing outcomes.</w:t>
      </w:r>
    </w:p>
    <w:p>
      <w:pPr>
        <w:pStyle w:val="Heading3"/>
      </w:pPr>
      <w:r>
        <w:t>What "agentic" actually means</w:t>
      </w:r>
    </w:p>
    <w:p>
      <w:r>
        <w:t xml:space="preserve">An </w:t>
      </w:r>
      <w:r>
        <w:rPr>
          <w:i/>
        </w:rPr>
        <w:t>agent</w:t>
      </w:r>
      <w:r>
        <w:t xml:space="preserve"> is software that takes actions toward a goal. Claude Code is given access to your file system, your terminal, and your git repo — and it uses them. You become the manager. Claude does the typing, the testing, the iterating.</w:t>
      </w:r>
    </w:p>
    <w:p>
      <w:r>
        <w:rPr>
          <w:b/>
        </w:rPr>
        <w:t>Mental shift to memorize:</w:t>
      </w:r>
      <w:r>
        <w:t xml:space="preserve"> describe what you want, not how to do it.</w:t>
      </w:r>
    </w:p>
    <w:p>
      <w:pPr>
        <w:pBdr>
          <w:bottom w:val="single" w:sz="6" w:color="B0B0B0"/>
        </w:pBdr>
      </w:pPr>
    </w:p>
    <w:p>
      <w:pPr>
        <w:pStyle w:val="Heading2"/>
      </w:pPr>
      <w:r>
        <w:t>1.2 · Claude Code vs Copilot vs ChatGPT</w:t>
      </w:r>
    </w:p>
    <w:p>
      <w:r>
        <w:t>Three tools, three different jobs. Pick the wrong one for the wrong job and you'll waste hours.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You want to...</w:t>
            </w:r>
          </w:p>
        </w:tc>
        <w:tc>
          <w:tcPr>
            <w:tcW w:type="dxa" w:w="4873"/>
          </w:tcPr>
          <w:p>
            <w:r>
              <w:rPr>
                <w:b/>
              </w:rPr>
            </w:r>
            <w:r>
              <w:rPr>
                <w:b/>
              </w:rPr>
              <w:t>Use</w:t>
            </w:r>
          </w:p>
        </w:tc>
      </w:tr>
      <w:tr>
        <w:tc>
          <w:tcPr>
            <w:tcW w:type="dxa" w:w="4873"/>
          </w:tcPr>
          <w:p>
            <w:r/>
            <w:r>
              <w:t>Learn a concept, brainstorm, ask questions</w:t>
            </w:r>
          </w:p>
        </w:tc>
        <w:tc>
          <w:tcPr>
            <w:tcW w:type="dxa" w:w="4873"/>
          </w:tcPr>
          <w:p>
            <w:r/>
            <w:r>
              <w:t>ChatGPT or Claude.ai</w:t>
            </w:r>
          </w:p>
        </w:tc>
      </w:tr>
      <w:tr>
        <w:tc>
          <w:tcPr>
            <w:tcW w:type="dxa" w:w="4873"/>
          </w:tcPr>
          <w:p>
            <w:r/>
            <w:r>
              <w:t>Get a one-line autocomplete as you type</w:t>
            </w:r>
          </w:p>
        </w:tc>
        <w:tc>
          <w:tcPr>
            <w:tcW w:type="dxa" w:w="4873"/>
          </w:tcPr>
          <w:p>
            <w:r/>
            <w:r>
              <w:t>GitHub Copilot</w:t>
            </w:r>
          </w:p>
        </w:tc>
      </w:tr>
      <w:tr>
        <w:tc>
          <w:tcPr>
            <w:tcW w:type="dxa" w:w="4873"/>
          </w:tcPr>
          <w:p>
            <w:r/>
            <w:r>
              <w:t>Build, refactor, debug, or deploy real software</w:t>
            </w:r>
          </w:p>
        </w:tc>
        <w:tc>
          <w:tcPr>
            <w:tcW w:type="dxa" w:w="4873"/>
          </w:tcPr>
          <w:p>
            <w:r/>
            <w:r>
              <w:t>Claude Code</w:t>
            </w:r>
          </w:p>
        </w:tc>
      </w:tr>
    </w:tbl>
    <w:p/>
    <w:p>
      <w:pPr>
        <w:pStyle w:val="Heading3"/>
      </w:pPr>
      <w:r>
        <w:t>Quick cheat</w:t>
      </w:r>
    </w:p>
    <w:p>
      <w:pPr>
        <w:pStyle w:val="ListBullet"/>
      </w:pPr>
      <w:r>
        <w:rPr>
          <w:b/>
        </w:rPr>
        <w:t>ChatGPT / Claude.ai</w:t>
      </w:r>
      <w:r>
        <w:t xml:space="preserve"> → a conversation in a browser. No file access. No actions. Great for "explain this concept." Bad for "modify my codebase."</w:t>
      </w:r>
    </w:p>
    <w:p>
      <w:pPr>
        <w:pStyle w:val="ListBullet"/>
      </w:pPr>
      <w:r>
        <w:rPr>
          <w:b/>
        </w:rPr>
        <w:t>GitHub Copilot</w:t>
      </w:r>
      <w:r>
        <w:t xml:space="preserve"> → lives inside your editor. Suggests the next few characters. Narrow context. Great for speeding up typing. Bad for big-picture changes.</w:t>
      </w:r>
    </w:p>
    <w:p>
      <w:pPr>
        <w:pStyle w:val="ListBullet"/>
      </w:pPr>
      <w:r>
        <w:rPr>
          <w:b/>
        </w:rPr>
        <w:t>Claude Code</w:t>
      </w:r>
      <w:r>
        <w:t xml:space="preserve"> → a coding agent in your terminal or IDE. Sees your whole project. Reads, edits, runs, commits. Great for "build me this feature." Overkill for "explain async/await."</w:t>
      </w:r>
    </w:p>
    <w:p>
      <w:pPr>
        <w:pStyle w:val="Heading3"/>
      </w:pPr>
      <w:r>
        <w:t>The handoff pattern</w:t>
      </w:r>
    </w:p>
    <w:p>
      <w:r>
        <w:t>Real pros use both chat and Claude Code. Plan in chat, build in Claude Code.</w:t>
      </w:r>
    </w:p>
    <w:p>
      <w:pPr>
        <w:pStyle w:val="ListBullet"/>
      </w:pPr>
      <w:r>
        <w:t xml:space="preserve">Chat: </w:t>
      </w:r>
      <w:r>
        <w:rPr>
          <w:i/>
        </w:rPr>
        <w:t>"What's the architecture for a CSV cleaner?"</w:t>
      </w:r>
    </w:p>
    <w:p>
      <w:pPr>
        <w:pStyle w:val="ListBullet"/>
      </w:pPr>
      <w:r>
        <w:t xml:space="preserve">Claude Code: </w:t>
      </w:r>
      <w:r>
        <w:rPr>
          <w:i/>
        </w:rPr>
        <w:t>"Implement the plan we just discussed."</w:t>
      </w:r>
    </w:p>
    <w:p>
      <w:r>
        <w:t>The two tools complement each other. They don't compete.</w:t>
      </w:r>
    </w:p>
    <w:p>
      <w:pPr>
        <w:pBdr>
          <w:bottom w:val="single" w:sz="6" w:color="B0B0B0"/>
        </w:pBdr>
      </w:pPr>
    </w:p>
    <w:p>
      <w:pPr>
        <w:pStyle w:val="Heading2"/>
      </w:pPr>
      <w:r>
        <w:t>1.3 · Installing Claude Code</w:t>
      </w:r>
    </w:p>
    <w:p>
      <w:r>
        <w:t xml:space="preserve">Installation takes about ninety seconds if Node.js is already on your machine. Full command-by-command reference lives in the </w:t>
      </w:r>
      <w:r>
        <w:rPr>
          <w:b/>
        </w:rPr>
        <w:t>Install Quick-Start Cheatsheet</w:t>
      </w:r>
      <w:r>
        <w:t xml:space="preserve"> (separate PDF in your resource pack). The short version: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Node.js version 20 or higher</w:t>
      </w:r>
    </w:p>
    <w:p>
      <w:pPr>
        <w:pStyle w:val="ListBullet"/>
      </w:pPr>
      <w:r>
        <w:t xml:space="preserve">Check yours: </w:t>
      </w:r>
      <w:r>
        <w:rPr>
          <w:rFonts w:ascii="Consolas" w:hAnsi="Consolas"/>
          <w:sz w:val="20"/>
        </w:rPr>
        <w:t>node --version</w:t>
      </w:r>
    </w:p>
    <w:p>
      <w:pPr>
        <w:pStyle w:val="ListBullet"/>
      </w:pPr>
      <w:r>
        <w:t>Don't have Node? Download the LTS build from https://nodejs.org and re-open your terminal.</w:t>
      </w:r>
    </w:p>
    <w:p>
      <w:pPr>
        <w:pStyle w:val="Heading3"/>
      </w:pPr>
      <w:r>
        <w:t>Install (both OSes)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/>
          <w:sz w:val="20"/>
        </w:rPr>
        <w:t>npm install -g @anthropic-ai/claude-code</w:t>
      </w:r>
    </w:p>
    <w:p/>
    <w:p>
      <w:pPr>
        <w:pStyle w:val="Heading3"/>
      </w:pPr>
      <w:r>
        <w:t>Verify</w:t>
      </w:r>
    </w:p>
    <w:p>
      <w:pPr>
        <w:spacing w:after="0" w:before="0"/>
        <w:ind w:left="227"/>
        <w:shd w:val="clear" w:color="auto" w:fill="F4F4F4"/>
      </w:pPr>
      <w:r>
        <w:rPr>
          <w:rFonts w:ascii="Consolas" w:hAnsi="Consolas"/>
          <w:sz w:val="20"/>
        </w:rPr>
        <w:t>claude --version</w:t>
      </w:r>
    </w:p>
    <w:p/>
    <w:p>
      <w:pPr>
        <w:pStyle w:val="Heading3"/>
      </w:pPr>
      <w:r>
        <w:t>Sign in</w:t>
      </w:r>
    </w:p>
    <w:p>
      <w:r>
        <w:t xml:space="preserve">Run </w:t>
      </w:r>
      <w:r>
        <w:rPr>
          <w:rFonts w:ascii="Consolas" w:hAnsi="Consolas"/>
          <w:sz w:val="20"/>
        </w:rPr>
        <w:t>claude</w:t>
      </w:r>
      <w:r>
        <w:t xml:space="preserve"> inside any folder. A browser window opens — sign in with your Anthropic account. Return to the terminal. You'll see "Welcome to Claude Code."</w:t>
      </w:r>
    </w:p>
    <w:p>
      <w:pPr>
        <w:pStyle w:val="Heading3"/>
      </w:pPr>
      <w:r>
        <w:t>Optional: VS Code extension</w:t>
      </w:r>
    </w:p>
    <w:p>
      <w:r>
        <w:t>Open VS Code → Extensions → search "Claude Code" → Install. Use this if you prefer a sidebar over a terminal.</w:t>
      </w:r>
    </w:p>
    <w:p>
      <w:pPr>
        <w:pStyle w:val="Heading3"/>
      </w:pPr>
      <w:r>
        <w:t>Common install failures</w:t>
      </w:r>
    </w:p>
    <w:p>
      <w:pPr>
        <w:pStyle w:val="ListBullet"/>
      </w:pPr>
      <w:r>
        <w:rPr>
          <w:b/>
        </w:rPr>
        <w:t>"Permission denied" on Mac</w:t>
      </w:r>
      <w:r>
        <w:t xml:space="preserve"> → prefix with </w:t>
      </w:r>
      <w:r>
        <w:rPr>
          <w:rFonts w:ascii="Consolas" w:hAnsi="Consolas"/>
          <w:sz w:val="20"/>
        </w:rPr>
        <w:t>sudo</w:t>
      </w:r>
    </w:p>
    <w:p>
      <w:pPr>
        <w:pStyle w:val="ListBullet"/>
      </w:pPr>
      <w:r>
        <w:rPr>
          <w:b/>
        </w:rPr>
        <w:t>"npm not recognized" on Windows</w:t>
      </w:r>
      <w:r>
        <w:t xml:space="preserve"> → re-open PowerShell after Node installs</w:t>
      </w:r>
    </w:p>
    <w:p>
      <w:pPr>
        <w:pStyle w:val="ListBullet"/>
      </w:pPr>
      <w:r>
        <w:rPr>
          <w:b/>
        </w:rPr>
        <w:t>Node version below 20</w:t>
      </w:r>
      <w:r>
        <w:t xml:space="preserve"> → upgrade Node. Don't try to work around it.</w:t>
      </w:r>
    </w:p>
    <w:p>
      <w:pPr>
        <w:pBdr>
          <w:bottom w:val="single" w:sz="6" w:color="B0B0B0"/>
        </w:pBdr>
      </w:pPr>
    </w:p>
    <w:p>
      <w:pPr>
        <w:pStyle w:val="Heading2"/>
      </w:pPr>
      <w:r>
        <w:t>1.4 · First run and configuration</w:t>
      </w:r>
    </w:p>
    <w:p>
      <w:r>
        <w:t xml:space="preserve">Out of the box, Claude Code is a generic assistant. Five minutes of setup turns it into your personal project assistant — and introduces the most important file in the entire course: </w:t>
      </w:r>
      <w:r>
        <w:rPr>
          <w:rFonts w:ascii="Consolas" w:hAnsi="Consolas"/>
          <w:sz w:val="20"/>
        </w:rPr>
        <w:t>CLAUDE.md</w:t>
      </w:r>
      <w:r>
        <w:t>.</w:t>
      </w:r>
    </w:p>
    <w:p>
      <w:pPr>
        <w:pStyle w:val="Heading3"/>
      </w:pPr>
      <w:r>
        <w:t>The five-minute first run</w:t>
      </w:r>
    </w:p>
    <w:p>
      <w:pPr>
        <w:pStyle w:val="ListNumber"/>
      </w:pPr>
      <w:r>
        <w:t>Make a test folder and step into it</w:t>
      </w:r>
    </w:p>
    <w:p>
      <w:r>
        <w:t xml:space="preserve">   ```</w:t>
      </w:r>
    </w:p>
    <w:p>
      <w:r>
        <w:t xml:space="preserve">   mkdir my-first-claude-project</w:t>
      </w:r>
    </w:p>
    <w:p>
      <w:r>
        <w:t xml:space="preserve">   cd my-first-claude-project</w:t>
      </w:r>
    </w:p>
    <w:p>
      <w:r>
        <w:t xml:space="preserve">   ```</w:t>
      </w:r>
    </w:p>
    <w:p>
      <w:pPr>
        <w:pStyle w:val="ListNumber"/>
      </w:pPr>
      <w:r>
        <w:t>Start Claude Code</w:t>
      </w:r>
    </w:p>
    <w:p>
      <w:r>
        <w:t xml:space="preserve">   ```</w:t>
      </w:r>
    </w:p>
    <w:p>
      <w:r>
        <w:t xml:space="preserve">   claude</w:t>
      </w:r>
    </w:p>
    <w:p>
      <w:r>
        <w:t xml:space="preserve">   ```</w:t>
      </w:r>
    </w:p>
    <w:p>
      <w:pPr>
        <w:pStyle w:val="ListNumber"/>
      </w:pPr>
      <w:r>
        <w:t xml:space="preserve">Type a first message: </w:t>
      </w:r>
      <w:r>
        <w:rPr>
          <w:i/>
        </w:rPr>
        <w:t>"What can you do in this folder?"</w:t>
      </w:r>
      <w:r>
        <w:t xml:space="preserve"> — let Claude introduce itself</w:t>
      </w:r>
    </w:p>
    <w:p>
      <w:pPr>
        <w:pStyle w:val="ListNumber"/>
      </w:pPr>
      <w:r>
        <w:t xml:space="preserve">Type </w:t>
      </w:r>
      <w:r>
        <w:rPr>
          <w:rFonts w:ascii="Consolas" w:hAnsi="Consolas"/>
          <w:sz w:val="20"/>
        </w:rPr>
        <w:t>/</w:t>
      </w:r>
      <w:r>
        <w:t xml:space="preserve"> to see the slash menu. Note </w:t>
      </w:r>
      <w:r>
        <w:rPr>
          <w:rFonts w:ascii="Consolas" w:hAnsi="Consolas"/>
          <w:sz w:val="20"/>
        </w:rPr>
        <w:t>/help</w:t>
      </w:r>
      <w:r>
        <w:t xml:space="preserve">, </w:t>
      </w:r>
      <w:r>
        <w:rPr>
          <w:rFonts w:ascii="Consolas" w:hAnsi="Consolas"/>
          <w:sz w:val="20"/>
        </w:rPr>
        <w:t>/clear</w:t>
      </w:r>
      <w:r>
        <w:t xml:space="preserve">, </w:t>
      </w:r>
      <w:r>
        <w:rPr>
          <w:rFonts w:ascii="Consolas" w:hAnsi="Consolas"/>
          <w:sz w:val="20"/>
        </w:rPr>
        <w:t>/permissions</w:t>
      </w:r>
      <w:r>
        <w:t xml:space="preserve">, </w:t>
      </w:r>
      <w:r>
        <w:rPr>
          <w:rFonts w:ascii="Consolas" w:hAnsi="Consolas"/>
          <w:sz w:val="20"/>
        </w:rPr>
        <w:t>/init</w:t>
      </w:r>
      <w:r>
        <w:t>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20"/>
        </w:rPr>
        <w:t>/init</w:t>
      </w:r>
      <w:r>
        <w:t xml:space="preserve"> — Claude creates a starter </w:t>
      </w:r>
      <w:r>
        <w:rPr>
          <w:rFonts w:ascii="Consolas" w:hAnsi="Consolas"/>
          <w:sz w:val="20"/>
        </w:rPr>
        <w:t>CLAUDE.md</w:t>
      </w:r>
      <w:r>
        <w:t xml:space="preserve"> for you.</w:t>
      </w:r>
    </w:p>
    <w:p>
      <w:pPr>
        <w:pStyle w:val="Heading3"/>
      </w:pPr>
      <w:r>
        <w:t>What is `CLAUDE.md`?</w:t>
      </w:r>
    </w:p>
    <w:p>
      <w:r>
        <w:t xml:space="preserve">A plain markdown file at the root of your project. Claude Code reads it automatically at the start of every conversation. It is the </w:t>
      </w:r>
      <w:r>
        <w:rPr>
          <w:b/>
        </w:rPr>
        <w:t>persistent memory</w:t>
      </w:r>
      <w:r>
        <w:t xml:space="preserve"> of your project — between sessions, across machines, even across teammates.</w:t>
      </w:r>
    </w:p>
    <w:p>
      <w:r>
        <w:t>Anything you put in it shapes every future conversation.</w:t>
      </w:r>
    </w:p>
    <w:p>
      <w:pPr>
        <w:pStyle w:val="Heading3"/>
      </w:pPr>
      <w:r>
        <w:t>What to put in it</w:t>
      </w:r>
    </w:p>
    <w:p>
      <w:r>
        <w:t xml:space="preserve">Keep it short. Keep it scannable. A good </w:t>
      </w:r>
      <w:r>
        <w:rPr>
          <w:rFonts w:ascii="Consolas" w:hAnsi="Consolas"/>
          <w:sz w:val="20"/>
        </w:rPr>
        <w:t>CLAUDE.md</w:t>
      </w:r>
      <w:r>
        <w:t xml:space="preserve"> has:</w:t>
      </w:r>
    </w:p>
    <w:p>
      <w:pPr>
        <w:pStyle w:val="ListBullet"/>
      </w:pPr>
      <w:r>
        <w:rPr>
          <w:b/>
        </w:rPr>
        <w:t>What this project is</w:t>
      </w:r>
      <w:r>
        <w:t xml:space="preserve"> — one paragraph</w:t>
      </w:r>
    </w:p>
    <w:p>
      <w:pPr>
        <w:pStyle w:val="ListBullet"/>
      </w:pPr>
      <w:r>
        <w:rPr>
          <w:b/>
        </w:rPr>
        <w:t>Tech stack</w:t>
      </w:r>
      <w:r>
        <w:t xml:space="preserve"> — language, framework, libraries</w:t>
      </w:r>
    </w:p>
    <w:p>
      <w:pPr>
        <w:pStyle w:val="ListBullet"/>
      </w:pPr>
      <w:r>
        <w:rPr>
          <w:b/>
        </w:rPr>
        <w:t>Conventions</w:t>
      </w:r>
      <w:r>
        <w:t xml:space="preserve"> — code style rules, "always do X" / "never do Y"</w:t>
      </w:r>
    </w:p>
    <w:p>
      <w:pPr>
        <w:pStyle w:val="ListBullet"/>
      </w:pPr>
      <w:r>
        <w:rPr>
          <w:b/>
        </w:rPr>
        <w:t>Paths</w:t>
      </w:r>
      <w:r>
        <w:t xml:space="preserve"> — where tests live, where data lives, where deployable code lives</w:t>
      </w:r>
    </w:p>
    <w:p>
      <w:pPr>
        <w:pStyle w:val="ListBullet"/>
      </w:pPr>
      <w:r>
        <w:rPr>
          <w:b/>
        </w:rPr>
        <w:t>Gotchas</w:t>
      </w:r>
      <w:r>
        <w:t xml:space="preserve"> — things that have broken before, non-obvious dependencies</w:t>
      </w:r>
    </w:p>
    <w:p>
      <w:pPr>
        <w:pStyle w:val="Heading3"/>
      </w:pPr>
      <w:r>
        <w:t>What NOT to put in it</w:t>
      </w:r>
    </w:p>
    <w:p>
      <w:pPr>
        <w:pStyle w:val="ListBullet"/>
      </w:pPr>
      <w:r>
        <w:t>Secrets (API keys, passwords) — ever</w:t>
      </w:r>
    </w:p>
    <w:p>
      <w:pPr>
        <w:pStyle w:val="ListBullet"/>
      </w:pPr>
      <w:r>
        <w:t>Obvious stuff Claude can figure out from the code itself</w:t>
      </w:r>
    </w:p>
    <w:p>
      <w:pPr>
        <w:pStyle w:val="ListBullet"/>
      </w:pPr>
      <w:r>
        <w:t>Multi-page essays — Claude scans this file, it doesn't read it lovingly</w:t>
      </w:r>
    </w:p>
    <w:p>
      <w:r>
        <w:t xml:space="preserve">A clean starter template ships in your resource pack as </w:t>
      </w:r>
      <w:r>
        <w:rPr>
          <w:rFonts w:ascii="Consolas" w:hAnsi="Consolas"/>
          <w:sz w:val="20"/>
        </w:rPr>
        <w:t>claude_md_starter.md</w:t>
      </w:r>
      <w:r>
        <w:t>. Copy it into your own projects, fill in the blanks, delete the hints.</w:t>
      </w:r>
    </w:p>
    <w:p>
      <w:pPr>
        <w:pBdr>
          <w:bottom w:val="single" w:sz="6" w:color="B0B0B0"/>
        </w:pBdr>
      </w:pPr>
    </w:p>
    <w:p>
      <w:pPr>
        <w:pStyle w:val="Heading2"/>
      </w:pPr>
      <w:r>
        <w:t>The "three files" takeaway</w:t>
      </w:r>
    </w:p>
    <w:p>
      <w:r>
        <w:t>Every serious Claude Code project has three files:</w:t>
      </w:r>
    </w:p>
    <w:p>
      <w:pPr>
        <w:pStyle w:val="ListNumber"/>
      </w:pPr>
      <w:r>
        <w:rPr>
          <w:b/>
        </w:rPr>
        <w:t>Your code</w:t>
      </w:r>
      <w:r>
        <w:t xml:space="preserve"> — the Python, JavaScript, whatever you're building</w:t>
      </w:r>
    </w:p>
    <w:p>
      <w:pPr>
        <w:pStyle w:val="ListNumber"/>
      </w:pPr>
      <w:r>
        <w:rPr>
          <w:b/>
        </w:rPr>
        <w:t>`CLAUDE.md`</w:t>
      </w:r>
      <w:r>
        <w:t xml:space="preserve"> — the memory of the project</w:t>
      </w:r>
    </w:p>
    <w:p>
      <w:pPr>
        <w:pStyle w:val="ListNumber"/>
      </w:pPr>
      <w:r>
        <w:rPr>
          <w:b/>
        </w:rPr>
        <w:t>Tests</w:t>
      </w:r>
      <w:r>
        <w:t xml:space="preserve"> — the proof that your code works (we'll build these in Module 4)</w:t>
      </w:r>
    </w:p>
    <w:p>
      <w:r>
        <w:t>Get in the habit of creating all three from day one.</w:t>
      </w:r>
    </w:p>
    <w:p>
      <w:pPr>
        <w:pBdr>
          <w:bottom w:val="single" w:sz="6" w:color="B0B0B0"/>
        </w:pBdr>
      </w:pPr>
    </w:p>
    <w:p>
      <w:pPr>
        <w:pStyle w:val="Heading2"/>
      </w:pPr>
      <w:r>
        <w:t>Module 1 checklist</w:t>
      </w:r>
    </w:p>
    <w:p>
      <w:r>
        <w:t>Tick off as you go. Do not skip items — every later module assumes you finished these.</w:t>
      </w:r>
    </w:p>
    <w:p>
      <w:pPr>
        <w:pStyle w:val="ListBullet"/>
      </w:pPr>
      <w:r>
        <w:t>[ ] I understand the three eras of AI coding (copy-paste → autocomplete → agentic)</w:t>
      </w:r>
    </w:p>
    <w:p>
      <w:pPr>
        <w:pStyle w:val="ListBullet"/>
      </w:pPr>
      <w:r>
        <w:t>[ ] I can pick the right tool (ChatGPT / Copilot / Claude Code) for a given task</w:t>
      </w:r>
    </w:p>
    <w:p>
      <w:pPr>
        <w:pStyle w:val="ListBullet"/>
      </w:pPr>
      <w:r>
        <w:t>[ ] Node.js 20+ is installed on my machine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npm install -g @anthropic-ai/claude-code</w:t>
      </w:r>
      <w:r>
        <w:t xml:space="preserve"> completed with no errors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z w:val="20"/>
        </w:rPr>
        <w:t>claude --version</w:t>
      </w:r>
      <w:r>
        <w:t xml:space="preserve"> prints a version number</w:t>
      </w:r>
    </w:p>
    <w:p>
      <w:pPr>
        <w:pStyle w:val="ListBullet"/>
      </w:pPr>
      <w:r>
        <w:t>[ ] I signed in successfully on first run</w:t>
      </w:r>
    </w:p>
    <w:p>
      <w:pPr>
        <w:pStyle w:val="ListBullet"/>
      </w:pPr>
      <w:r>
        <w:t xml:space="preserve">[ ] I ran </w:t>
      </w:r>
      <w:r>
        <w:rPr>
          <w:rFonts w:ascii="Consolas" w:hAnsi="Consolas"/>
          <w:sz w:val="20"/>
        </w:rPr>
        <w:t>/init</w:t>
      </w:r>
      <w:r>
        <w:t xml:space="preserve"> in a test project and saw </w:t>
      </w:r>
      <w:r>
        <w:rPr>
          <w:rFonts w:ascii="Consolas" w:hAnsi="Consolas"/>
          <w:sz w:val="20"/>
        </w:rPr>
        <w:t>CLAUDE.md</w:t>
      </w:r>
      <w:r>
        <w:t xml:space="preserve"> appear</w:t>
      </w:r>
    </w:p>
    <w:p>
      <w:pPr>
        <w:pStyle w:val="ListBullet"/>
      </w:pPr>
      <w:r>
        <w:t xml:space="preserve">[ ] I can name all five essential slash commands: </w:t>
      </w:r>
      <w:r>
        <w:rPr>
          <w:rFonts w:ascii="Consolas" w:hAnsi="Consolas"/>
          <w:sz w:val="20"/>
        </w:rPr>
        <w:t>/help</w:t>
      </w:r>
      <w:r>
        <w:t xml:space="preserve">, </w:t>
      </w:r>
      <w:r>
        <w:rPr>
          <w:rFonts w:ascii="Consolas" w:hAnsi="Consolas"/>
          <w:sz w:val="20"/>
        </w:rPr>
        <w:t>/clear</w:t>
      </w:r>
      <w:r>
        <w:t xml:space="preserve">, </w:t>
      </w:r>
      <w:r>
        <w:rPr>
          <w:rFonts w:ascii="Consolas" w:hAnsi="Consolas"/>
          <w:sz w:val="20"/>
        </w:rPr>
        <w:t>/permissions</w:t>
      </w:r>
      <w:r>
        <w:t xml:space="preserve">, </w:t>
      </w:r>
      <w:r>
        <w:rPr>
          <w:rFonts w:ascii="Consolas" w:hAnsi="Consolas"/>
          <w:sz w:val="20"/>
        </w:rPr>
        <w:t>/init</w:t>
      </w:r>
      <w:r>
        <w:t xml:space="preserve">, </w:t>
      </w:r>
      <w:r>
        <w:rPr>
          <w:rFonts w:ascii="Consolas" w:hAnsi="Consolas"/>
          <w:sz w:val="20"/>
        </w:rPr>
        <w:t>/cost</w:t>
      </w:r>
    </w:p>
    <w:p>
      <w:r>
        <w:t>If any box is unchecked, rewatch the relevant lesson before moving on. The rest of the course builds on every one of these.</w:t>
      </w:r>
    </w:p>
    <w:p>
      <w:pPr>
        <w:pBdr>
          <w:bottom w:val="single" w:sz="6" w:color="B0B0B0"/>
        </w:pBdr>
      </w:pPr>
    </w:p>
    <w:p>
      <w:pPr>
        <w:pStyle w:val="Heading2"/>
      </w:pPr>
      <w:r>
        <w:t>Practice activity</w:t>
      </w:r>
    </w:p>
    <w:p>
      <w:r>
        <w:t>Open Claude Code in any folder on your computer — your Documents, an old project, anywhere with files in it. Ask:</w:t>
      </w:r>
    </w:p>
    <w:p>
      <w:pPr>
        <w:ind w:left="227"/>
        <w:shd w:val="clear" w:color="auto" w:fill="FFF8E1"/>
      </w:pPr>
      <w:r>
        <w:rPr>
          <w:i/>
          <w:color w:val="707070"/>
        </w:rPr>
        <w:t>*"List the files here and tell me what kind of project this is."*</w:t>
      </w:r>
    </w:p>
    <w:p>
      <w:r>
        <w:t>Try it on three different folders. Notice how Claude adapts its answer based on what it sees. There's no right answer — this is just to get your reps in.</w:t>
      </w:r>
    </w:p>
    <w:p>
      <w:r>
        <w:t>Bonus: screenshot the most interesting answer Claude gives you and share it on the course forum.</w:t>
      </w:r>
    </w:p>
    <w:p>
      <w:pPr>
        <w:pBdr>
          <w:bottom w:val="single" w:sz="6" w:color="B0B0B0"/>
        </w:pBdr>
      </w:pPr>
    </w:p>
    <w:p>
      <w:pPr>
        <w:pStyle w:val="Heading2"/>
      </w:pPr>
      <w:r>
        <w:t>What's next</w:t>
      </w:r>
    </w:p>
    <w:p>
      <w:r>
        <w:t>Module 2 is where you build your first real thing. You'll meet the three moving parts of every Claude Code conversation, the permission model that keeps you safe, and you'll build — together with Claude — a Python script that cleans messy CSV data. No prior Python required.</w:t>
      </w:r>
    </w:p>
    <w:p>
      <w:r>
        <w:t>See you there.</w:t>
      </w:r>
    </w:p>
    <w:p>
      <w:pPr>
        <w:pBdr>
          <w:bottom w:val="single" w:sz="6" w:color="B0B0B0"/>
        </w:pBdr>
      </w:pPr>
    </w:p>
    <w:p>
      <w:r>
        <w:rPr>
          <w:i/>
        </w:rPr>
        <w:t>Andras Andronyi · Andronia</w:t>
      </w:r>
    </w:p>
    <w:p>
      <w:r>
        <w:rPr>
          <w:i/>
        </w:rPr>
        <w:t>Course: Claude Code: Agentic Coding — From Setup to Production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2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2F1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