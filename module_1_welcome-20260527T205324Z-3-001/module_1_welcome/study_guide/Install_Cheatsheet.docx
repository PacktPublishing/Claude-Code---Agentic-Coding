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· Install Quick-Start</w:t>
      </w:r>
    </w:p>
    <w:p>
      <w:r>
        <w:rPr>
          <w:b/>
        </w:rPr>
        <w:t>A one-page reference card for getting Claude Code running on Mac or Windows.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0 · Prerequisites</w:t>
      </w:r>
    </w:p>
    <w:p>
      <w:r>
        <w:t>Node.js version 20 or higher. Check yours with: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node --version</w:t>
      </w:r>
    </w:p>
    <w:p/>
    <w:p>
      <w:r>
        <w:t xml:space="preserve">Don't have Node? Download the </w:t>
      </w:r>
      <w:r>
        <w:rPr>
          <w:b/>
        </w:rPr>
        <w:t>LTS</w:t>
      </w:r>
      <w:r>
        <w:t xml:space="preserve"> build from https://nodejs.org. Accept all defaults. Re-open your terminal afterwards.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1 · Install (same on Mac and Windows)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npm install -g @anthropic-ai/claude-code</w:t>
      </w:r>
    </w:p>
    <w:p/>
    <w:p>
      <w:pPr>
        <w:pBdr>
          <w:bottom w:val="single" w:sz="6" w:color="B0B0B0"/>
        </w:pBdr>
      </w:pPr>
    </w:p>
    <w:p>
      <w:pPr>
        <w:pStyle w:val="Heading2"/>
      </w:pPr>
      <w:r>
        <w:t>2 · Verify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claude --version</w:t>
      </w:r>
    </w:p>
    <w:p/>
    <w:p>
      <w:r>
        <w:t>You should see a version number. If the command is "not found," re-open your terminal and try again.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3 · Sign in</w:t>
      </w:r>
    </w:p>
    <w:p>
      <w:r>
        <w:t xml:space="preserve">Run </w:t>
      </w:r>
      <w:r>
        <w:rPr>
          <w:rFonts w:ascii="Consolas" w:hAnsi="Consolas"/>
          <w:sz w:val="20"/>
        </w:rPr>
        <w:t>claude</w:t>
      </w:r>
      <w:r>
        <w:t xml:space="preserve"> inside any folder: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claude</w:t>
      </w:r>
    </w:p>
    <w:p/>
    <w:p>
      <w:r>
        <w:t xml:space="preserve">A browser window opens automatically. Sign in with your Anthropic account (or create one — it's free). Return to the terminal. You'll see </w:t>
      </w:r>
      <w:r>
        <w:rPr>
          <w:b/>
        </w:rPr>
        <w:t>"Welcome to Claude Code"</w:t>
      </w:r>
      <w:r>
        <w:t xml:space="preserve"> and a chat prompt.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4 · Optional: VS Code extension</w:t>
      </w:r>
    </w:p>
    <w:p>
      <w:r>
        <w:t xml:space="preserve">Open VS Code → Extensions panel → search for </w:t>
      </w:r>
      <w:r>
        <w:rPr>
          <w:b/>
        </w:rPr>
        <w:t>Claude Code</w:t>
      </w:r>
      <w:r>
        <w:t xml:space="preserve"> → Install. Sign in with the same OAuth flow. Use this if you prefer a sidebar over a raw terminal.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5 · Your first test</w:t>
      </w:r>
    </w:p>
    <w:p>
      <w:r>
        <w:t>Create a fresh folder, step into it, start Claude Code, and type a test message: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mkdir my-first-claude-project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cd my-first-claude-project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claude</w:t>
      </w:r>
    </w:p>
    <w:p/>
    <w:p>
      <w:r>
        <w:t xml:space="preserve">Then in the chat: </w:t>
      </w:r>
      <w:r>
        <w:rPr>
          <w:i/>
        </w:rPr>
        <w:t>"What can you do in this folder?"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Common failures and fixes</w:t>
      </w:r>
    </w:p>
    <w:p>
      <w:pPr>
        <w:pStyle w:val="ListBullet"/>
      </w:pPr>
      <w:r>
        <w:rPr>
          <w:b/>
        </w:rPr>
        <w:t>Permission denied on Mac</w:t>
      </w:r>
      <w:r>
        <w:t xml:space="preserve"> → prefix the install with </w:t>
      </w:r>
      <w:r>
        <w:rPr>
          <w:rFonts w:ascii="Consolas" w:hAnsi="Consolas"/>
          <w:sz w:val="20"/>
        </w:rPr>
        <w:t>sudo npm install -g @anthropic-ai/claude-code</w:t>
      </w:r>
    </w:p>
    <w:p>
      <w:pPr>
        <w:pStyle w:val="ListBullet"/>
      </w:pPr>
      <w:r>
        <w:rPr>
          <w:b/>
        </w:rPr>
        <w:t>`npm` is not recognized on Windows</w:t>
      </w:r>
      <w:r>
        <w:t xml:space="preserve"> → close PowerShell and re-open it after installing Node</w:t>
      </w:r>
    </w:p>
    <w:p>
      <w:pPr>
        <w:pStyle w:val="ListBullet"/>
      </w:pPr>
      <w:r>
        <w:rPr>
          <w:b/>
        </w:rPr>
        <w:t>Node version below 20</w:t>
      </w:r>
      <w:r>
        <w:t xml:space="preserve"> → upgrade Node, don't try to work around it</w:t>
      </w:r>
    </w:p>
    <w:p>
      <w:pPr>
        <w:pStyle w:val="ListBullet"/>
      </w:pPr>
      <w:r>
        <w:rPr>
          <w:b/>
        </w:rPr>
        <w:t>Corporate proxy blocks npm</w:t>
      </w:r>
      <w:r>
        <w:t xml:space="preserve"> → configure </w:t>
      </w:r>
      <w:r>
        <w:rPr>
          <w:rFonts w:ascii="Consolas" w:hAnsi="Consolas"/>
          <w:sz w:val="20"/>
        </w:rPr>
        <w:t>npm config set proxy &lt;your-proxy-url&gt;</w:t>
      </w:r>
      <w:r>
        <w:t xml:space="preserve"> per your IT policy</w:t>
      </w:r>
    </w:p>
    <w:p>
      <w:pPr>
        <w:pStyle w:val="ListBullet"/>
      </w:pPr>
      <w:r>
        <w:rPr>
          <w:b/>
        </w:rPr>
        <w:t>Browser didn't open for sign-in</w:t>
      </w:r>
      <w:r>
        <w:t xml:space="preserve"> → copy the URL Claude printed in the terminal and open it manually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Essential slash commands to know on day one</w:t>
      </w:r>
    </w:p>
    <w:p>
      <w:pPr>
        <w:pStyle w:val="ListBullet"/>
      </w:pPr>
      <w:r>
        <w:rPr>
          <w:rFonts w:ascii="Consolas" w:hAnsi="Consolas"/>
          <w:sz w:val="20"/>
        </w:rPr>
        <w:t>/help</w:t>
      </w:r>
      <w:r>
        <w:t xml:space="preserve"> — full command list</w:t>
      </w:r>
    </w:p>
    <w:p>
      <w:pPr>
        <w:pStyle w:val="ListBullet"/>
      </w:pPr>
      <w:r>
        <w:rPr>
          <w:rFonts w:ascii="Consolas" w:hAnsi="Consolas"/>
          <w:sz w:val="20"/>
        </w:rPr>
        <w:t>/clear</w:t>
      </w:r>
      <w:r>
        <w:t xml:space="preserve"> — wipe conversation, start fresh</w:t>
      </w:r>
    </w:p>
    <w:p>
      <w:pPr>
        <w:pStyle w:val="ListBullet"/>
      </w:pPr>
      <w:r>
        <w:rPr>
          <w:rFonts w:ascii="Consolas" w:hAnsi="Consolas"/>
          <w:sz w:val="20"/>
        </w:rPr>
        <w:t>/init</w:t>
      </w:r>
      <w:r>
        <w:t xml:space="preserve"> — generate a starter </w:t>
      </w:r>
      <w:r>
        <w:rPr>
          <w:rFonts w:ascii="Consolas" w:hAnsi="Consolas"/>
          <w:sz w:val="20"/>
        </w:rPr>
        <w:t>CLAUDE.md</w:t>
      </w:r>
    </w:p>
    <w:p>
      <w:pPr>
        <w:pStyle w:val="ListBullet"/>
      </w:pPr>
      <w:r>
        <w:rPr>
          <w:rFonts w:ascii="Consolas" w:hAnsi="Consolas"/>
          <w:sz w:val="20"/>
        </w:rPr>
        <w:t>/permissions</w:t>
      </w:r>
      <w:r>
        <w:t xml:space="preserve"> — manage which actions are always allowed</w:t>
      </w:r>
    </w:p>
    <w:p>
      <w:pPr>
        <w:pStyle w:val="ListBullet"/>
      </w:pPr>
      <w:r>
        <w:rPr>
          <w:rFonts w:ascii="Consolas" w:hAnsi="Consolas"/>
          <w:sz w:val="20"/>
        </w:rPr>
        <w:t>/cost</w:t>
      </w:r>
      <w:r>
        <w:t xml:space="preserve"> — see how much you've spent this session (usually cents)</w:t>
      </w:r>
    </w:p>
    <w:p>
      <w:pPr>
        <w:pBdr>
          <w:bottom w:val="single" w:sz="6" w:color="B0B0B0"/>
        </w:pBdr>
      </w:pPr>
    </w:p>
    <w:p>
      <w:r>
        <w:rPr>
          <w:i/>
        </w:rPr>
        <w:t>Claude Code · Module 1 Quick-Start · Andras Andronyi / Andronia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2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